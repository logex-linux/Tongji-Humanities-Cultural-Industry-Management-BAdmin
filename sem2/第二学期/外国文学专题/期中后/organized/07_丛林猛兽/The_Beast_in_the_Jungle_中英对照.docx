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Georgia" w:hAnsi="Georgia"/>
          <w:b/>
          <w:sz w:val="36"/>
        </w:rPr>
        <w:t>THE BEAST IN THE JUNGLE</w:t>
      </w:r>
    </w:p>
    <w:p>
      <w:pPr>
        <w:spacing w:after="160"/>
        <w:jc w:val="center"/>
      </w:pPr>
      <w:r>
        <w:rPr>
          <w:rFonts w:ascii="等线" w:hAnsi="等线"/>
          <w:b/>
          <w:sz w:val="36"/>
          <w:rFonts w:eastAsia="等线" w:ascii="等线" w:hAnsi="等线"/>
        </w:rPr>
        <w:t>丛林之兽</w:t>
      </w:r>
    </w:p>
    <w:p>
      <w:pPr>
        <w:spacing w:after="80"/>
        <w:jc w:val="center"/>
      </w:pPr>
      <w:r>
        <w:rPr>
          <w:rFonts w:ascii="Georgia" w:hAnsi="Georgia"/>
          <w:i/>
          <w:sz w:val="22"/>
        </w:rPr>
        <w:t>Henry James  1903</w:t>
      </w:r>
    </w:p>
    <w:p>
      <w:pPr>
        <w:spacing w:after="600"/>
        <w:jc w:val="center"/>
      </w:pPr>
      <w:r>
        <w:rPr>
          <w:rFonts w:ascii="等线" w:hAnsi="等线"/>
          <w:sz w:val="22"/>
          <w:rFonts w:eastAsia="等线" w:ascii="等线" w:hAnsi="等线"/>
        </w:rPr>
        <w:t>亨利·詹姆斯  著</w:t>
      </w:r>
    </w:p>
    <w:p>
      <w:pPr>
        <w:jc w:val="center"/>
      </w:pPr>
      <w:r>
        <w:rPr>
          <w:color w:val="999999"/>
          <w:sz w:val="24"/>
        </w:rPr>
        <w:t>·  ·  ·</w:t>
      </w:r>
    </w:p>
    <w:p>
      <w:pPr>
        <w:spacing w:before="320" w:after="600"/>
        <w:jc w:val="center"/>
      </w:pPr>
      <w:r>
        <w:rPr>
          <w:rFonts w:ascii="等线" w:hAnsi="等线"/>
          <w:i/>
          <w:color w:val="666666"/>
          <w:sz w:val="20"/>
        </w:rPr>
        <w:t>中英对照版 / Bilingual Edition</w:t>
      </w:r>
    </w:p>
    <w:tbl>
      <w:tblPr>
        <w:tblW w:type="auto" w:w="0"/>
        <w:jc w:val="center"/>
        <w:tblLayout w:type="autofi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single" w:sz="2" w:space="0" w:color="D0D0D0"/>
          <w:insideV w:val="none" w:sz="0" w:space="0" w:color="auto"/>
        </w:tblBorders>
      </w:tblPr>
      <w:tblGrid>
        <w:gridCol w:w="4819"/>
        <w:gridCol w:w="4819"/>
      </w:tblGrid>
      <w:tblGrid>
        <w:gridCol w:w="4250"/>
        <w:gridCol w:w="5150"/>
      </w:tblGrid>
      <w:tr>
        <w:tc>
          <w:tcPr>
            <w:tcW w:type="dxa" w:w="9638"/>
            <w:gridSpan w:val="2"/>
            <w:tcBorders>
              <w:top w:val="none" w:sz="0" w:space="0" w:color="auto"/>
              <w:left w:val="none" w:sz="0" w:space="0" w:color="auto"/>
              <w:bottom w:val="single" w:sz="2" w:space="0" w:color="D0D0D0"/>
              <w:right w:val="none" w:sz="0" w:space="0" w:color="auto"/>
            </w:tcBorders>
          </w:tcPr>
          <w:p>
            <w:pPr>
              <w:spacing w:before="360" w:after="120"/>
              <w:jc w:val="center"/>
            </w:pPr>
            <w:r>
              <w:rPr>
                <w:rFonts w:ascii="Georgia" w:hAnsi="Georgia"/>
                <w:b/>
                <w:color w:val="333333"/>
                <w:sz w:val="26"/>
                <w:rFonts w:eastAsia="等线"/>
              </w:rPr>
              <w:t>第一章 / CHAPTER I</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What determined the speech that startled him in the course of their encounter scarcely matters, being probably but some words spoken by himself quite without intention—spoken as they lingered and slowly moved together after their renewal of acquaintance.  He had been conveyed by friends an hour or two before to the house at which she was staying; the party of visitors at the other house, of whom he was one, and thanks to whom it was his theory, as always, that he was lost in the crowd, had been invited over to luncheon.  There had been after luncheon much dispersal, all in the interest of the original motive, a view of Weatherend itself and the fine things, intrinsic features, pictures, heirlooms, treasures of all the arts, that made the place almost famous; and the great rooms were so numerous that guests could wander at their will, hang back from the principal group and in cases where they took such matters with the last seriousness give themselves up to mysterious appreciations and measurements.  There were persons to be observed, singly or in couples, bending toward objects in out-of-the-way corners with their hands on their knees and their heads nodding quite as with the emphasis of an excited sense of smell.  When they were two they either mingled their sounds of ecstasy or melted into silences of even deeper import, so that there were aspects of the occasion that gave it for Marcher much the air of the “look round,” previous to a sale highly advertised, that excites or quenches, as may be, the dream of acquisition.  The dream of acquisition at Weatherend would have had to be wild indeed, and John Marcher found himself, among such suggestions, disconcerted almost equally by the presence of those who knew too much and by that of those who knew nothing.  The great rooms caused so much poetry and history to press upon him that he needed some straying apart to feel in a proper relation with them, though this impulse was not, as happened, like the gloating of some of his companions, to be compared to the movements of a dog sniffing a cupboard.  It had an issue promptly enough in a direction that was not to have been calculated.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们重逢之际，是什么话让他吃了一惊，这原不甚重要——大概只是他自己无意中说出的一句话罢了，他们在重叙旧谊之后，缓步同行，随口而出的那句话便一直悬在空气里。一两个小时前，他被几个朋友带到了她下榻的那所宅子；对面那宅子里的宾客——他是其中一员，照他一贯的理论，自己正淹没在人群之中——受邀前来午宴。午宴之后人群四散，各循其初衷，去参观韦瑟恩德庄园本身，那里有精美的陈设、固有特色、画作、传家宝物、各类艺术品珍玩，使这地方几乎负有盛名；宽敞的房间多得不可胜数，客人们可以随意漫游，从主要的参观人群中落后几步，那些格外郑重其事的人，便会沉浸到神秘的鉴赏与估量中去。可以看见一些身影，独自或成双成对，在偏僻的角落里俯身凑近某件物品，双手撑着膝盖，频频点头，仿佛鼻翼翕张，带着一种激动的嗅觉在品鉴什么。两人同行时，他们要么交叠着发出陶醉的赞叹，要么融化在更意味深长的沉默里，在马尔谢看来，这场景有几分像是某场大肆宣传的拍卖会之前的"巡视"，或激发或扑灭——看各人造化——那拥有一切的梦想。在韦瑟恩德，拥有一切的梦想必须足够狂野才行，而约翰·马尔谢在这些暗示之中，发现自己几乎同样不安：那些懂得太多的人让他窘迫，那些一无所知的人也让他窘迫。那些宏大的房间将如此多的诗意与历史倾压到他身上，他需要独自走开片刻，才能与它们建立起恰当的关系——不过这一次，他的冲动，不像他某些同伴那样近于贪婪，不能比作一条狗在碗橱边四处嗅闻。这冲动很快便有了一个结果，而那个方向，原非可以预料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led, briefly, in the course of the October afternoon, to his closer meeting with May Bartram, whose face, a reminder, yet not quite a remembrance, as they sat much separated at a very long table, had begun merely by troubling him rather pleasantly.  It affected him as the sequel of something of which he had lost the beginning.  He knew it, and for the time quite welcomed it, as a continuation, but didn’t know what it continued, which was an interest or an amusement the greater as he was also somehow aware—yet without a direct sign from her—that the young woman herself hadn’t lost the thread.  She hadn’t lost it, but she wouldn’t give it back to him, he saw, without some putting forth of his hand for it; and he not only saw that, but saw several things more, things odd enough in the light of the fact that at the moment some accident of grouping brought them face to face he was still merely fumbling with the idea that any contact between them in the past would have had no importance.  If it had had no importance he scarcely knew why his actual impression of her should so seem to have so much; the answer to which, however, was that in such a life as they all appeared to be leading for the moment one could but take things as they came.  He was satisfied, without in the least being able to say why, that this young lady might roughly have ranked in the house as a poor relation; satisfied also that she was not there on a brief visit, but was more or less a part of the establishment—almost a working, a remunerated part.  Didn’t she enjoy at periods a protection that she paid for by helping, among other services, to show the place and explain it, deal with the tiresome people, answer questions about the dates of the building, the styles of the furniture, the authorship of the pictures, the favourite haunts of the ghost?  It wasn’t that she looked as if you could have given her shillings—it was impossible to look less so.  Yet when she finally drifted toward him, distinctly handsome, though ever so much older—older than when he had seen her before—it might have been as an effect of her guessing that he had, within the couple of hours, devoted more imagination to her than to all the others put together, and had thereby penetrated to a kind of truth that the others were too stupid for.  She was there on harder terms than any one; she was there as a consequence of things suffered, one way and another, in the interval of years; and she remembered him very much as she was remembered—only a good deal better.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简要地说，在这个十月的午后，这冲动导致他与梅·巴特拉姆更近地相遇。她的面容——算是一种提醒，却又不完全是记忆——当他们远远地坐在一张极长的餐桌两端时，起初只是令他相当愉悦地感到不安。这面容给他的感觉，像是某件往事的续篇，而开头他已丢失了。他将其认作一种延续，一时间竟颇为欢迎，却不知道它在延续什么；这反倒增添了趣味，或者说增添了乐趣，因为他莫名地意识到——尽管她并未给出任何直接的示意——这位年轻女子自己并未丢失线索。她没有丢失线索，但他看得出来，除非他伸手去取，她不会主动还给他；而且他不仅看到了这一点，还看到了更多——考虑到当他们因人群偶然变换而面对面相遇时，他还在暗暗思忖，觉得他们之间过去的任何接触都无足轻重，这些发现便显得格外怪异。如果那并不重要，他几乎不明白自己此刻对她的印象何以显得如此重大；不过答案在于：在他们眼下似乎共同过着的那种生活里，一个人只能随遇而安。他莫名其妙地觉得满意，确信这位年轻女子在这宅第中的地位，大致可以归入穷亲戚之列；他同样满意地确信，她并非在此短住，而是或多或少属于这个宅第的一部分——几乎是一个干活的、领酬金的部分。她不是隔段时间就享有某种保护，作为交换，她帮忙领着参观、讲解，对付那些烦人的访客，回答有关建筑年代、家具风格、画作作者、鬼魂最爱出没之地的种种问题么？她看上去倒不像可以随便塞给她几个先令的那种人——不可能有比她更不像的了。然而当她终于飘然向他走来时，她的姿容确然动人，尽管比从前相见时老了许多——老了许多——这也许是因为她猜到了，他在过去几个小时里，用在揣想她的心力，超过了用在所有其他人身上的总和，由此洞悉了某种真相，而其他人太蠢，无从触及。她在这处宅子里的处境，比任何人都更艰难；她之所以在此，是这些年来她所承受的种种磨难的结果；而她对他的记忆，远比他记住她要清晰得多——好得多。</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By the time they at last thus came to speech they were alone in one of the rooms—remarkable for a fine portrait over the chimney-place—out of which their friends had passed, and the charm of it was that even before they had spoken they had practically arranged with each other to stay behind for talk.  The charm, happily, was in other things too—partly in there being scarce a spot at Weatherend without something to stay behind for.  It was in the way the autumn day looked into the high windows as it waned; the way the red light, breaking at the close from under a low sombre sky, reached out in a long shaft and played over old wainscots, old tapestry, old gold, old colour.  It was most of all perhaps in the way she came to him as if, since she had been turned on to deal with the simpler sort, he might, should he choose to keep the whole thing down, just take her mild attention for a part of her general business.  As soon as he heard her voice, however, the gap was filled up and the missing link supplied; the slight irony he divined in her attitude lost its advantage.  He almost jumped at it to get there before her.  “I met you years and years ago in Rome.  I remember all about it.”  She confessed to disappointment—she had been so sure he didn’t; and to prove how well he did he began to pour forth the particular recollections that popped up as he called for them.  Her face and her voice, all at his service now, worked the miracle—the impression operating like the torch of a lamplighter who touches into flame, one by one, a long row of gas-jets.  Marcher flattered himself the illumination was brilliant, yet he was really still more pleased on her showing him, with amusement, that in his haste to make everything right he had got most things rather wrong.  It hadn’t been at Rome—it had been at Naples; and it hadn’t been eight years before—it had been more nearly ten.  She hadn’t been, either, with her uncle and aunt, but with her mother and brother; in addition to which it was not with the Pembles he had been, but with the Boyers, coming down in their company from Rome—a point on which she insisted, a little to his confusion, and as to which she had her evidence in hand.  The Boyers she had known, but didn’t know the Pembles, though she had heard of them, and it was the people he was with who had made them acquainted.  The incident of the thunderstorm that had raged round them with such violence as to drive them for refuge into an excavation—this incident had not occurred at the Palace of the Caesars, but at Pompeii, on an occasion when they had been present there at an important find.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等到他们终于开口交谈时，他们正独自待在一间屋子里——那壁炉上悬挂着一幅精美的肖像，格外引人注目——朋友们已从这间屋子走了出去，而这其中的美妙之处在于，甚至在他们开口之前，他们已经心照不宣地彼此约定，留下来谈一谈。令人愉快的地方，幸而还有别的：一部分在于韦瑟恩德几乎没有一处不值得为之驻足。在于秋日之光渐渐暗淡时，透过高高的窗户望进来的样子；在于那红色的光线，傍晚时分从低沉阴郁的天空下破空而出，投下长长一道光柱，抚过古老的壁板、古老的挂毯、古老的金色、古老的色彩。更在于——也许最重要的是——她朝向他走来的那副神态，仿佛，既然她是被安排来应付那些头脑简单的访客的，那么，如果他愿意把事情压到最低限度，他大可将她那温和的关切，仅仅当作她日常公务的一部分。然而，他一听见她的声音，那缺口便填平了，失落的一环便补上了；他在她态度中察觉到的那一丝轻微的讥讽，也就失去了它的锋芒。他几乎是抢在她前面开口的。"很多很多年前，我在罗马见过你。我全都记得。""她承认自己失望——她原以为他不记得了；为了证明自己记得多么清楚，他开始滔滔不绝地倾吐那些随着回忆涌现出来的细节。她的面容和声音，此刻完全任他使用，创造了奇迹——那种印象，就好比一个点灯人手持火炬，将长长一排煤气喷嘴逐一点燃。马尔谢自鸣得意，以为这番光彩照人的追忆相当成功，然而当她不无揶揄地向他指出，他急于把一切都拨正，却几乎事事都弄错了，他反而更加高兴。不是罗马——是那不勒斯；也不是八年前——是快十年了。她也不是跟叔叔婶婶一道，而是跟母亲和弟弟；此外，他也不是跟彭布尔一家一起，而是跟博耶一家，从罗马结伴南下——这一点她坚持更正，令他略微有些窘迫，而且她手里握着证据。博耶一家她认识，但彭布尔一家她不认识，虽然听说过，而正是他身边的那家人促成了他们相识。那场在他们四围狂暴肆虐、逼得他们躲进一处洞穴避雨的雷暴——这事不是发生在凯撒宫，而是在庞贝，当时他们正在那里观摩一次重要的考古发现。</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accepted her amendments, he enjoyed her corrections, though the moral of them was, she pointed out, that he really didn’t remember the least thing about her; and he only felt it as a drawback that when all was made strictly historic there didn’t appear much of anything left.  They lingered together still, she neglecting her office—for from the moment he was so clever she had no proper right to him—and both neglecting the house, just waiting as to see if a memory or two more wouldn’t again breathe on them.  It hadn’t taken them many minutes, after all, to put down on the table, like the cards of a pack, those that constituted their respective hands; only what came out was that the pack was unfortunately not perfect—that the past, invoked, invited, encouraged, could give them, naturally, no more than it had.  It had made them anciently meet—her at twenty, him at twenty-five; but nothing was so strange, they seemed to say to each other, as that, while so occupied, it hadn’t done a little more for them.  They looked at each other as with the feeling of an occasion missed; the present would have been so much better if the other, in the far distance, in the foreign land, hadn’t been so stupidly meagre.  There weren’t, apparently, all counted, more than a dozen little old things that had succeeded in coming to pass between them; trivialities of youth, simplicities of freshness, stupidities of ignorance, small possible germs, but too deeply buried—too deeply (didn’t it seem?) to sprout after so many years.  Marcher could only feel he ought to have rendered her some service—saved her from a capsized boat in the bay or at least recovered her dressing-bag, filched from her cab in the streets of Naples by a lazzarone with a stiletto.  Or it would have been nice if he could have been taken with fever all alone at his hotel, and she could have come to look after him, to write to his people, to drive him out in convalescence.  Then they would be in possession of the something or other that their actual show seemed to lack.  It yet somehow presented itself, this show, as too good to be spoiled; so that they were reduced for a few minutes more to wondering a little helplessly why—since they seemed to know a certain number of the same people—their reunion had been so long averted.  They didn’t use that name for it, but their delay from minute to minute to join the others was a kind of confession that they didn’t quite want it to be a failure.  Their attempted supposition of reasons for their not having met but showed how little they knew of each other.  There came in fact a moment when Marcher felt a positive pang.  It was vain to pretend she was an old friend, for all the communities were wanting, in spite of which it was as an old friend that he saw she would have suited him.  He had new ones enough—was surrounded with them for instance on the stage of the other house; as a new one he probably wouldn’t have so much as noticed her.  He would have liked to invent something, get her to make-believe with him that some passage of a romantic or critical kind had originally occurred.  He was really almost reaching out in imagination—as against time—for something that would do, and saying to himself that if it didn’t come this sketch of a fresh start would show for quite awkwardly bungled.  They would separate, and now for no second or no third chance.  They would have tried and not succeeded.  Then it was, just at the turn, as he afterwards made it out to himself, that, everything else failing, she herself decided to take up the case and, as it were, save the situation.  He felt as soon as she spoke that she had been consciously keeping back what she said and hoping to get on without it; a scruple in her that immensely touched him when, by the end of three or four minutes more, he was able to measure it.  What she brought out, at any rate, quite cleared the air and supplied the link—the link it was so odd he should frivolously have managed to lose.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接受了她的修正，享受着被她纠正的乐趣，尽管用她的话说，这其中的教训在于，他其实一点也不记得关于她的任何事情；而他只觉得有一点美中不足，那就是当一切都被严格还原为历史事实之后，似乎什么也没剩下了。他们依旧逗留不去，她也置她的职责于不顾——因为从他表现得这么机敏的那一刻起，她便没有正当权利继续占用他了——两人都顾不上那座宅第，只是等着，想看看是否还会有那么一两段回忆，重新吹拂到他们身上。毕竟没过多少分钟，他们便像亮出纸牌一样，将各自手中的牌摊在了桌上；只是结果发现这副牌不幸并不完整——过往，无论怎样召唤、邀请、鼓励，能给予他们的，自然不可能超过它本身所曾拥有的。过往曾让他们远古相遇——她年方二十，他二十五；但最奇怪的是，他们仿佛在对彼此说，当它如此繁忙之时，竟没有为他们再多做那么一点点。他们彼此对望着，带着一种错过了机会的感觉；此刻的相聚本会美妙得多，如果遥远的过去、在异国他乡的那次相逢，不是那样愚蠢地苍白贫乏。细细数来，他们之间发生过的往事，似乎不超过十几桩；青春的琐碎、青涩的单纯、无知的可笑、渺小但或许能发芽的种子，却被埋得太深——太深了（难道不是么？）以致在这么许多年之后，再也无法破土。马尔谢只能感到，他本应为她效过什么劳——在港湾里救起翻船的她，或者至少替她找回被那不勒斯街头某个持刀的流浪汉从马车上偷走的手提包。或者，他若能独个儿在旅馆里发起高烧，她来照料他，替他写信给家人，在他康复时驾车带他出去散步，那该多好。那样一来，他们就会拥有那些如今看来显然缺少的某种东西了。然而眼下的这番光景，不知怎的，又显得太过美好，不容破坏；于是他们只好又茫然地过了几分钟，无计可施地纳闷着——既然他们似乎认识不少共同的人——他们的重逢何以一拖便是如此之久。他们没有用这个字眼，但他们迟迟不去加入其他人的行列，正是一种告白：他们其实不大希望这次重逢沦为失败。他们努力猜度彼此多年未见的原因，但这番猜度恰恰只表明他们对彼此了解得有多么少。事实上，有一个时刻，马尔谢感到了一阵真切的痛楚。要假装她是老朋友，实在是徒劳，因为所有共同的纽带都不存在了；但尽管如此，他看出，她恰恰适合做他的老朋友。他的新朋友已经够多了——比如在对面那宅子的舞台上，他便被新朋友团团围住；作为新朋友，他恐怕根本不会注意到她。他真想编造点什么，哄她一起假想，当年他们之间确曾发生过某段浪漫或紧要的插曲。他几乎是在想象力中伸出手去——与时间赛跑——想找到什么能说得过去的东西，一面在心里对自己说，如果再想不出来，这从头再来的一番功夫，可就显得笨拙不堪了。他们就要分别了，从此再也没有第二次、第三次机会。他们尝试过，却未能成功。就在这转折的关口，正如他后来在心里梳理的那样，在所有别的努力都归于失败之后，她自己决定接手这件事情，从而可以说，是挽救了局面。她一开口，他便觉得她一直在有意识地保留着她所说的话，希望不用说出也能过得去；她心里的这一点顾虑，在他过了三四分钟能够充分衡量它时，深深打动了他。不管怎样，她所吐露的这番话，彻底廓清了空气，补上了那一环——那一环，他竟粗率地弄丢了它，真是不可思议。</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“You know you told me something I’ve never forgotten and that again and again has made me think of you since; it was that tremendously hot day when we went to Sorrento, across the bay, for the breeze.  What I allude to was what you said to me, on the way back, as we sat under the awning of the boat enjoying the cool.  Have you forgotten?”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知道，你当年告诉过我一些事，我从没忘记，这些年一遍遍让我想起你；就是那个热得要命的日子，我们到索伦托去，渡海去吹吹海风。我指的是在回来的路上，我们坐在船篷下乘凉的时候，你对我说的话。你忘了么？</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had forgotten, and was even more surprised than ashamed.  But the great thing was that he saw in this no vulgar reminder of any “sweet” speech.  The vanity of women had long memories, but she was making no claim on him of a compliment or a mistake.  With another woman, a totally different one, he might have feared the recall possibly even some imbecile “offer.”  So, in having to say that he had indeed forgotten, he was conscious rather of a loss than of a gain; he already saw an interest in the matter of her mention.  “I try to think—but I give it up.  Yet I remember the Sorrento day.”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确实忘了，而且与其说是羞愧，不如说是惊讶。但重要的是，他看出这并非寻常女子那种对什么"甜言蜜语"的俗气追忆。女人的虚荣心确实有着漫长的记忆，但她并没有要追索他一句恭维话或一次疏忽的意思。换了另一个女子，一个全然不同的女子，他也许会担心她要提起的，竟可能是某句愚蠢的"求婚"。因此，当他不得不承认自己确实忘了时，他感到的与其说是所得，不如说是所失；他已经在她提及的这件事中看到了某种兴味。"我努力想想——但想不起来了。不过索伦托那一天，我还是记得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“I’m not very sure you do,” May Bartram after a moment said; “and I’m not very sure I ought to want you to.  It’s dreadful to bring a person back at any time to what he was ten years before.  If you’ve lived away from it,” she smiled, “so much the better.”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"我不太确定你真记得那一天，"梅·巴特拉姆停了片刻说；"我也不太确定我该希望你想起来。无论何时，把一个人拽回到十年前的自己，总是件可怕的事。如果你已经远离了那个自己，"她微笑着，"那就更好了。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“Ah if you haven’t why should I?” he asked.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"啊，如果你都没有远离，我又何必？"他问道。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“Lived away, you mean, from what I myself was?”</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"你的意思是，远离——我自己的过去？</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“From what I was.  I was of course an ass,” Marcher went on; “but I would rather know from you just the sort of ass I was than—from the moment you have something in your mind—not know anything.”</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"远离——我的过去。我当然是个傻瓜，"马尔谢继续说道；"但我宁愿从你口中知道我曾经是个怎样的傻瓜——既然你心里装着什么事——也不愿一无所知。</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Still, however, she hesitated.  “But if you’ve completely ceased to be that sort—?”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然而她仍在迟疑。"但如果你已经完全不再是那种人了——？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“Why I can then all the more bear to know.  Besides, perhaps I haven’t.”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"那我岂不更能承受知道真相了。再说，也许我并没有变。</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“Perhaps.  Yet if you haven’t,” she added, “I should suppose you’d remember.  Not indeed that I in the least connect with my impression the invidious name you use.  If I had only thought you foolish,” she explained, “the thing I speak of wouldn’t so have remained with me.  It was about yourself.”  She waited as if it might come to him; but as, only meeting her eyes in wonder, he gave no sign, she burnt her ships.  “Has it ever happened?”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也许吧。不过，如果你没变，"她补充道，"我想你应该记得才对。倒不是说我内心对你的印象，跟你用那个难听的字眼沾得上边。我只是觉得你傻的话，"她解释道，"我所说的那件事就不会在我心里留存这么久了。是关于你自己的。"她停顿了一下，仿佛指望他能想起来；但见他只是惊异地迎着她的目光，没有任何反应，她便破釜沉舟了。"那件事，到底发生了没有？</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Then it was that, while he continued to stare, a light broke for him and the blood slowly came to his face, which began to burn with recognition.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于是，就在他继续瞪视着的时候，一束光在他脑中猛然亮起，血液缓缓涌上他的面颊，那张脸因认出了什么而灼热起来。</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“Do you mean I told you—?”  But he faltered, lest what came to him shouldn’t be right, lest he should only give himself away.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"你是说我告诉过你——？"但他语塞了，唯恐脑中浮现的东西不对，唯恐他会暴露自己。</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was something about yourself that it was natural one shouldn’t forget—that is if one remembered you at all.  That’s why I ask you,” she smiled, “if the thing you then spoke of has ever come to pass?”</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"是关于你自己的某件事，一个人自然不该忘记——前提是她还记得你这样一个人。所以我问你，"她微笑着，"你当时讲的那件事，到底发生了没有？</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then he saw, but he was lost in wonder and found himself embarrassed.  This, he also saw, made her sorry for him, as if her allusion had been a mistake.  It took him but a moment, however, to feel it hadn’t been, much as it had been a surprise.  After the first little shock of it her knowledge on the contrary began, even if rather strangely, to taste sweet to him.  She was the only other person in the world then who would have it, and she had had it all these years, while the fact of his having so breathed his secret had unaccountably faded from him.  No wonder they couldn’t have met as if nothing had happened.  “I judge,” he finally said, “that I know what you mean.  Only I had strangely enough lost any sense of having taken you so far into my confidence.”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噢，于是他明白了，但他陷入了惊异之中，发现自己相当窘迫。他同时也看出，这反倒让她为他难过起来，仿佛她的暗示说错了话。然而只过了片刻，他便感到，那并没有错，尽管那确实是一个意外。在最初的微微一惊之后，恰恰相反，她的知情开始——说来颇有些奇怪——在他口中品尝出甜蜜的滋味来。在这世上，除了她之外，再没有第二个人会知道这件事了，而她握有它这么多年，他自己曾那样吐露心迹的往事，却不可思议地从他身上消褪了。难怪他们不能当作什么都没发生过一样地重逢。"我想，"他终于说道，"我知道你的意思了。只是说来奇怪，我完全忘记了自己曾把你带到如此深沉的信任之中。</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“Is it because you’ve taken so many others as well?”</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"是因为你后来还把这么多别的人带了进来？</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“I’ve taken nobody.  Not a creature since then.”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"我谁也没有。从那以后，一个也没有。</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“So that I’m the only person who knows?”</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"这么说，我是唯一知道的人了？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 only person in the world.”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"这世上唯一的人。</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“Well,” she quickly replied, “I myself have never spoken.  I’ve never, never repeated of you what you told me.”  She looked at him so that he perfectly believed her.  Their eyes met over it in such a way that he was without a doubt.  “And I never will.”</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"好吧，"她很快地答道，"我自己也从未说过。我从来没有、从来没有对任何人复述过你告诉我的话。"她那样望着他，让他完全相信了她。他们的目光在那份信任上交汇，他毫无疑虑。"而且我永远不会。</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spoke with an earnestness that, as if almost excessive, put him at ease about her possible derision.  Somehow the whole question was a new luxury to him—that is from the moment she was in possession.  If she didn’t take the sarcastic view she clearly took the sympathetic, and that was what he had had, in all the long time, from no one whomsoever.  What he felt was that he couldn’t at present have begun to tell her, and yet could profit perhaps exquisitely by the accident of having done so of old.  “Please don’t then.  We’re just right as it is.”</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语气的诚挚——几乎有些过分——打消了他对她可能讥讽的顾虑。不知怎的，整件事对他成了一种新的奢侈——从她知情的那一刻起。如果她不取讥讽的态度，那么她显然报以同情，而这，恰恰是在那漫长岁月里，他从任何人那里都不曾得到过的。他感到，自己此刻反倒无法从头开始告诉她了，却或许能极其微妙地从多年前那次偶然吐露中获益。"那请千万别。现在这样刚刚好。</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I am,” she laughed, “if you are!”  To which she added: “Then you do still feel in the same way?”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"哦，我是刚刚好，"她笑道，"如果你是的话！"她又加了一句："那么你现在的感觉还跟从前一样？</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was impossible he shouldn’t take to himself that she was really interested, though it all kept coming as a perfect surprise.  He had thought of himself so long as abominably alone, and lo he wasn’t alone a bit.  He hadn’t been, it appeared, for an hour—since those moments on the Sorrento boat.  It was she who had been, he seemed to see as he looked at her—she who had been made so by the graceless fact of his lapse of fidelity.  To tell her what he had told her—what had it been but to ask something of her? something that she had given, in her charity, without his having, by a remembrance, by a return of the spirit, failing another encounter, so much as thanked her.  What he had asked of her had been simply at first not to laugh at him.  She had beautifully not done so for ten years, and she was not doing so now.  So he had endless gratitude to make up.  Only for that he must see just how he had figured to her.  “What, exactly, was the account I gave—?”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不可能不接收她确实对此感兴趣的事实，尽管这一切一路走来始终是全然出乎意料。他长久以来都觉得自己孤独得可怕，而瞧啊，他一点也不孤独。他原来，似乎，一个小时都不曾孤独过——自从索伦托船上那些时刻以来。孤独的一直是她，他望着她，似乎看出了这一点——正是他自己的背信弃义，连累了她，使她陷入了孤独。告诉她自己曾告诉过她的事——这不就是向她索要什么么？那东西，她出于仁慈，已经给了他，而他，既没有凭一句记挂，也没有凭一丝精神的回转——既然再也没有相遇——甚至连谢谢都不曾说过。他向她要的，最初，不过就是不要笑他。十年来，她美好地没有笑他，此刻她也仍然没有。所以他有无尽的感激需要回报。只不过，要做这个，他必须弄清楚他在她心中是怎样一副形象。"我当初，究竟，是怎样说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“Of the way you did feel?  Well, it was very simple.  You said you had had from your earliest time, as the deepest thing within you, the sense of being kept for something rare and strange, possibly prodigious and terrible, that was sooner or later to happen to you, that you had in your bones the foreboding and the conviction of, and that would perhaps overwhelm you.”</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关于你的感受是怎样的？嗯，很简单。你说你从最初、从内心深处，便有一种感觉，觉得自己被预留给了某件罕异而奇特的事，也许是惊人而可怕的，它迟早要发生在你身上，你骨子里怀有这一预感，并且深信不疑，而这桩事，也许会将你吞没。"</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“Do you call that very simple?” John Marcher asked.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"你管这叫很简单？"约翰·马尔谢问道。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thought a moment.  “It was perhaps because I seemed, as you spoke, to understand it.”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她想了一想。"也许是因为，你说话的时候，我似乎听懂了。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“You do understand it?” he eagerly asked.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"你真的听懂了？"他急切地问。</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Again she kept her kind eyes on him.  “You still have the belief?”</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她再次用那双温柔的眼睛注视着他。"你仍然，抱着这个信念？</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he exclaimed helplessly.  There was too much to say.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哦！"他无助地喊道。要说的话太多了。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“Whatever it’s to be,” she clearly made out, “it hasn’t yet come.”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"不管它是什么，"她清楚地推断道，"它还没有来。</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shook his head in complete surrender now.  “It hasn’t yet come.  Only, you know, it isn’t anything I’m to do, to achieve in the world, to be distinguished or admired for.  I’m not such an ass as that.  It would be much better, no doubt, if I were.”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摇了摇头，此刻完全放弃了抵抗。"它还没有来。只是，你知道，这不是我要去做的什么事，去在世间成就什么，赢得什么名声、受到什么景仰。我还不至于傻到那种地步。如果我是那样的人，倒要好得多，毫无疑问。"</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“It’s to be something you’re merely to suffer?”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"它只是一件你注定要承受的事？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“Well, say to wait for—to have to meet, to face, to see suddenly break out in my life; possibly destroying all further consciousness, possibly annihilating me; possibly, on the other hand, only altering everything, striking at the root of all my world and leaving me to the consequences, however they shape themselves.”</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嗯，这么说吧，等着它——必须遇见它、面对它、眼看它在我生命中突然爆发；也许毁灭此后一切意识，也许将我彻底湮没；也许，换个方向，只是改变一切，击中我整个世界的根基，把我丢给那些后果，任凭它们去塑造自己。</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took this in, but the light in her eyes continued for him not to be that of mockery.  “Isn’t what you describe perhaps but the expectation—or at any rate the sense of danger, familiar to so many people—of falling in love?”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她领会了这话，但他看出她眼中的光芒并非嘲弄。"你所描写的，难道不就只是那种——或者至少是那种危险感，许多人都熟悉的那种——坠入爱河？</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John Marcher thought.  “Did you ask me that before?”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约翰·马尔谢沉吟着。"你以前这么问过我吗？</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“No—I wasn’t so free-and-easy then.  But it’s what strikes me now.”</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"没有——当时我可没那么随意。但这是我现在想到的。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“Of course,” he said after a moment, “it strikes you.  Of course it strikes me.  Of course what’s in store for me may be no more than that.  The only thing is,” he went on, “that I think if it had been that I should by this time know.”</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"当然，"他停了一会儿说，"你会想到这个。当然我自己也会想到。当然，留给我去承受的，也许不过就是这个而已。只不过，"他接着说，"我想，如果真是这个的话，我到现在总该知道了。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“Do you mean because you’ve been in love?”  And then as he but looked at her in silence: “You’ve been in love, and it hasn’t meant such a cataclysm, hasn’t proved the great affair?”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"你的意思是，因为你曾经——恋爱过？"接着，见他只是沉默地看着她："你恋爱过，而那并没有意味着一场大灾难，没有证明那就是那件大事？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“Here I am, you see.  It hasn’t been overwhelming.”</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"你看，我这不是好好地在这里么。它没有那么致命。</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“Then it hasn’t been love,” said May Bartram.</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"那么，那就不是爱，"梅·巴特拉姆说。</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“Well, I at least thought it was.  I took it for that—I’ve taken it till now.  It was agreeable, it was delightful, it was miserable,” he explained.  “But it wasn’t strange.  It wasn’t what my affair’s to be.”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"嗯，至少我以为是爱。我把它当作爱——我一直把它当作爱。它令人愉快，令人陶醉，令人痛苦，"他解释道。"但它并不奇特。它不是我的那桩事。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“You want something all to yourself—something that nobody else knows or has known?”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"你想要的是一桩完全属于你自己的事——一件没有别人知道或曾知道的事？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isn’t a question of what I ‘want’—God knows I don’t want anything.  It’s only a question of the apprehension that haunts me—that I live with day by day.”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"这不是我'想要'什么的问题——天知道我什么也不想要。这只是一个萦绕着我的恐惧的问题——日复一日伴我生活的东西。"</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said this so lucidly and consistently that he could see it further impose itself.  If she hadn’t been interested before she’d have been interested now.</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他这话说得如此清晰坚定，他看得出，它进一步显示了自己的分量。如果她之前不曾感兴趣，此刻也一定感兴趣了。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“Is it a sense of coming violence?”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"是不是一种，暴行将至的感觉？</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Evidently now too again he liked to talk of it.  “I don’t think of it as—when it does come—necessarily violent.  I only think of it as natural and as of course above all unmistakeable.  I think of it simply as the thing.  The thing will of itself appear natural.”</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显然，此刻他又乐于谈论它了。"我不认为它——当真来临时——一定就是暴烈的。我只认为它是自然而然的，当然，首先是无可置疑的。我简单地把它想作——那桩事。那桩事，它自己会显得自然而然。</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“Then how will it appear strange?”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"那它又怎样会显得奇特呢？</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Marcher bethought himself.  “It won’t—to me.”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马尔谢思忖着。"它不会——对我而言。</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“To whom then?”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"那对谁呢？</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“Well,” he replied, smiling at last, “say to you.”</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"嗯，"他终于微笑着回答，"就说对你吧。</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then I’m to be present?”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"哦，那么我也要在场？</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“Why you are present—since you know.”</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"怎么，你不是已经在场了么——既然你知道。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 see.”  She turned it over.  “But I mean at the catastrophe.”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"我明白了。"她默想了一会儿。"但我指的是，在灾难发生的那一刻。</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At this, for a minute, their lightness gave way to their gravity; it was as if the long look they exchanged held them together.  “It will only depend on yourself—if you’ll watch with me.”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听到这个，他们之间那种轻快的调子，让位给了沉重；仿佛他们互相交换的那道长长的凝视，将他们凝聚在了一起。"这完全取决于你自己——你是否愿意跟我一起守候。</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“Are you afraid?” she asked.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"你害怕吗？"她问道。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“Don’t leave me now,” he went on.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"现在别离开我，"他继续说道。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“Are you afraid?” she repeated.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"你害怕吗？"她重复道。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“Do you think me simply out of my mind?” he pursued instead of answering.  “Do I merely strike you as a harmless lunatic?”</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"你是不是觉得我简直疯了？"他追问道，没有回答。"你是不是只觉得我是一个无害的疯子？</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“No,” said May Bartram.  “I understand you.  I believe you.”</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"不，"梅·巴特拉姆说。"我理解你。我相信你。</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“You mean you feel how my obsession—poor old thing—may correspond to some possible reality?”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"你的意思是说，你觉得我的执着——可怜的老东西——可能对应着某种现实的真相？</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“To some possible reality.”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"某种现实的真相。</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“Then you will watch with me?”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"那么，你愿意跟我一起守候了？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hesitated, then for the third time put her question.  “Are you afraid?”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她犹豫了一下，然后第三次提出了她的问题。"你害怕吗？</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“Did I tell you I was—at Naples?”</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"我在那不勒斯的时候——告诉过你了吗？</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“No, you said nothing about it.”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"没有，你什么也没说。</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“Then I don’t know.  And I should like to know,” said John Marcher.  “You’ll tell me yourself whether you think so.  If you’ll watch with me you’ll see.”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"那么我就不知道了。我倒想知道，"约翰·马尔谢说。"你会自己告诉我你是怎么想的。如果你跟我一起守候，你就会看到。</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“Very good then.”  They had been moving by this time across the room, and at the door, before passing out, they paused as for the full wind-up of their understanding.  “I’ll watch with you,” said May Bartram.</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"那就这么定了。"这会儿他们已经穿过了房间，走到门口，在出去之前，他们停了一停，仿佛是为了给他们之间的这场默契画上最后的句号。"我会跟你一起守候的，"梅·巴特拉姆说。</w:t>
            </w:r>
          </w:p>
        </w:tc>
      </w:tr>
      <w:tr>
        <w:tc>
          <w:tcPr>
            <w:tcW w:type="dxa" w:w="9638"/>
            <w:gridSpan w:val="2"/>
            <w:tcBorders>
              <w:top w:val="none" w:sz="0" w:space="0" w:color="auto"/>
              <w:left w:val="none" w:sz="0" w:space="0" w:color="auto"/>
              <w:bottom w:val="single" w:sz="2" w:space="0" w:color="D0D0D0"/>
              <w:right w:val="none" w:sz="0" w:space="0" w:color="auto"/>
            </w:tcBorders>
          </w:tcPr>
          <w:p>
            <w:pPr>
              <w:spacing w:before="360" w:after="120"/>
              <w:jc w:val="center"/>
            </w:pPr>
            <w:r>
              <w:rPr>
                <w:rFonts w:ascii="Georgia" w:hAnsi="Georgia"/>
                <w:b/>
                <w:color w:val="333333"/>
                <w:sz w:val="26"/>
                <w:rFonts w:eastAsia="等线"/>
              </w:rPr>
              <w:t>第二章 / CHAPTER II</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 fact that she “knew”—knew and yet neither chaffed him nor betrayed him—had in a short time begun to constitute between them a goodly bond, which became more marked when, within the year that followed their afternoon at Weatherend, the opportunities for meeting multiplied.  The event that thus promoted these occasions was the death of the ancient lady her great-aunt, under whose wing, since losing her mother, she had to such an extent found shelter, and who, though but the widowed mother of the new successor to the property, had succeeded—thanks to a high tone and a high temper—in not forfeiting the supreme position at the great house.  The deposition of this personage arrived but with her death, which, followed by many changes, made in particular a difference for the young woman in whom Marcher’s expert attention had recognised from the first a dependent with a pride that might ache though it didn’t bristle.  Nothing for a long time had made him easier than the thought that the aching must have been much soothed by Miss Bartram’s now finding herself able to set up a small home in London.  She had acquired property, to an amount that made that luxury just possible, under her aunt’s extremely complicated will, and when the whole matter began to be straightened out, which indeed took time, she let him know that the happy issue was at last in view.  He had seen her again before that day, both because she had more than once accompanied the ancient lady to town and because he had paid another visit to the friends who so conveniently made of Weatherend one of the charms of their own hospitality.  These friends had taken him back there; he had achieved there again with Miss Bartram some quiet detachment; and he had in London succeeded in persuading her to more than one brief absence from her aunt.  They went together, on these latter occasions, to the National Gallery and the South Kensington Museum, where, among vivid reminders, they talked of Italy at large—not now attempting to recover, as at first, the taste of their youth and their ignorance.  That recovery, the first day at Weatherend, had served its purpose well, had given them quite enough; so that they were, to Marcher’s sense, no longer hovering about the head-waters of their stream, but had felt their boat pushed sharply off and down the current.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知情"——知情却既不嘲笑他，也不出卖他——这一事实，在很短时间内，便开始在两人之间构成了一条牢固的纽带。这纽带变得愈加显著，因为就在韦瑟恩德午后相会之后的一年之内，他们相见的机会增多了。促成这些机会的事件，是她姑婆那位老妇人的去世。自从失去母亲之后，她便一直在这位姑婆的羽翼下获得了庇护。这位老妇人虽是财产新继承人的寡居之母，却凭着高贵的格调与高亢的性情，成功保住了在巨宅中的至尊地位。她的去世伴随着这地位的终结，其后发生了许多变化，尤其对那位年轻女子影响重大——马尔谢精明的注意力从一开始便在她身上认出了一种依赖关系中的骄傲，那骄傲也许会痛，但不会竖刺。长久以来，最令马尔谢感到宽慰的便是这样一个念头：巴特拉姆小姐如今得以在伦敦安设一处小小的居所，那份痛苦该是大大得到抚慰了。她在姑婆那份极其复杂的遗嘱下，获得了价值足以使这一奢侈成为可能的财产，当整件事开始理清时——这确实颇费时日——她告诉他，那个喜人的结果终于有了眉目。在那一天到来之前，他仍然见过她，一是因为她不止一次陪着那位老妇人进城，二是因为他再次造访了那些朋友，他们如此方便地将韦瑟恩德变成了他们殷勤待客的魅力之一。那些朋友又把他带到了那里；他再次在那里与巴特拉姆小姐觅得了几段清静的独处时光；而在伦敦，他说服了她不止一次短暂地离开她姑婆的身旁。在这后一类场合，他们一同去了国家美术馆和南肯辛顿博物馆，在那里，置身于无数鲜明的提醒物之间，他们漫谈着整个意大利——此番不再像最初那样，试图重温他们青春与无知时的滋味。那番重温，在韦瑟恩德的第一日，很好地发挥了作用，给了他们足够的分量；因此，在马尔谢看来，他们再不是盘桓在河流的源头，而是感到他们的小舟已被猛地推开，顺流而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They were literally afloat together; for our gentleman this was marked, quite as marked as that the fortunate cause of it was just the buried treasure of her knowledge.  He had with his own hands dug up this little hoard, brought to light—that is to within reach of the dim day constituted by their discretions and privacies—the object of value the hiding-place of which he had, after putting it into the ground himself, so strangely, so long forgotten.  The rare luck of his having again just stumbled on the spot made him indifferent to any other question; he would doubtless have devoted more time to the odd accident of his lapse of memory if he hadn’t been moved to devote so much to the sweetness, the comfort, as he felt, for the future, that this accident itself had helped to keep fresh.  It had never entered into his plan that any one should “know”, and mainly for the reason that it wasn’t in him to tell any one.  That would have been impossible, for nothing but the amusement of a cold world would have waited on it.  Since, however, a mysterious fate had opened his mouth betimes, in spite of him, he would count that a compensation and profit by it to the utmost.  That the right person should know tempered the asperity of his secret more even than his shyness had permitted him to imagine; and May Bartram was clearly right, because—well, because there she was.  Her knowledge simply settled it; he would have been sure enough by this time had she been wrong.  There was that in his situation, no doubt, that disposed him too much to see her as a mere confidant, taking all her light for him from the fact—the fact only—of her interest in his predicament; from her mercy, sympathy, seriousness, her consent not to regard him as the funniest of the funny.  Aware, in fine, that her price for him was just in her giving him this constant sense of his being admirably spared, he was careful to remember that she had also a life of her own, with things that might happen to her, things that in friendship one should likewise take account of.  Something fairly remarkable came to pass with him, for that matter, in this connexion—something represented by a certain passage of his consciousness, in the suddenest way, from one extreme to the other.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们几乎是漂浮在一起了；对我们这位先生而言，这一点分明可见，正如这桩幸事的起因分明就是她心底所埋藏的那份知情一样。他亲手掘出了这小小的珍藏，重见了天日——即在他们隐秘缄默所构成的幽暗光线下——那个价值连城之物，他亲手将它埋入土中之后，竟奇异地、如此长久地忘记了它的埋藏之处。他居然再次偶然踏上这块地方，这稀罕的运气使他对任何其他问题都漠不关心；毫无疑问，如果他不是因为深为未来的甜蜜与安慰所打动——他觉得，这番遗忘了记忆的奇遇本身恰恰有助于保持那份新鲜——他本会花更多时间去思量这次失忆的古怪偶然。他从未计划过要任何人"知情"，主要原因是，他压根不是那种会告诉别人的人。那将是不可能的，因为这世上只会有一个冷淡的世界等着看他的笑话。然而，既然一种神秘的命运及早撬开了他的嘴，不由他做主，他便把它视为一种补偿，并要充分地加以利用。对的人能够知情，这让他的秘密的苦涩大为缓和，甚至超出了他的羞涩所允许他想象的限度；而梅·巴特拉姆显然就是对的人，因为——唉，因为她就在那里。她的知情便一锤定音了；如果她不对的话，到这时候他早该确信了。毫无疑问，他处境中有些东西，使他过于倾向于把她仅仅看作一个知心人，她为他发出的一切光亮，仅来自她对他困境的兴趣这一事实——仅仅是这个事实；来自她的宽容、同情、严肃，她同意不将他视为最可笑的人中最可笑的那一个。总之，当他意识到，她对他的价值，恰恰在于给她持续不断地提供这样一种感觉：他被如此妥帖地宽免了，他小心地记得，她也有她自己的生活，也有可能发生在她身上的事，那些事，在友谊之中，同样应当予以顾及。说真的，在这件事上，他身上发生了一件相当引人注目的事——那便是他的意识，以一种最为突兀的方式，从一个极端急转到另一个极端。</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had thought himself, so long as nobody knew, the most disinterested person in the world, carrying his concentrated burden, his perpetual suspense, ever so quietly, holding his tongue about it, giving others no glimpse of it nor of its effect upon his life, asking of them no allowance and only making on his side all those that were asked.  He hadn’t disturbed people with the queerness of their having to know a haunted man, though he had had moments of rather special temptation on hearing them say they were forsooth “unsettled.”  If they were as unsettled as he was—he who had never been settled for an hour in his life—they would know what it meant.  Yet it wasn’t, all the same, for him to make them, and he listened to them civilly enough.  This was why he had such good—though possibly such rather colourless—manners; this was why, above all, he could regard himself, in a greedy world, as decently—as in fact perhaps even a little sublimely—unselfish.  Our point is accordingly that he valued this character quite sufficiently to measure his present danger of letting it lapse, against which he promised himself to be much on his guard.  He was quite ready, none the less, to be selfish just a little, since surely no more charming occasion for it had come to him.  “Just a little,” in a word, was just as much as Miss Bartram, taking one day with another, would let him.  He never would be in the least coercive, and would keep well before him the lines on which consideration for her—the very highest—ought to proceed.  He would thoroughly establish the heads under which her affairs, her requirements, her peculiarities—he went so far as to give them the latitude of that name—would come into their intercourse.  All this naturally was a sign of how much he took the intercourse itself for granted.  There was nothing more to be done about that.  It simply existed; had sprung into being with her first penetrating question to him in the autumn light there at Weatherend.  The real form it should have taken on the basis that stood out large was the form of their marrying.  But the devil in this was that the very basis itself put marrying out of the question.  His conviction, his apprehension, his obsession, in short, wasn’t a privilege he could invite a woman to share; and that consequence of it was precisely what was the matter with him.  Something or other lay in wait for him, amid the twists and the turns of the months and the years, like a crouching Beast in the Jungle.  It signified little whether the crouching Beast were destined to slay him or to be slain.  The definite point was the inevitable spring of the creature; and the definite lesson from that was that a man of feeling didn’t cause himself to be accompanied by a lady on a tiger-hunt.  Such was the image under which he had ended by figuring his life.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一向以为，只要无人知晓，自己便是这世上最无私的人，他静静地背负着那浓缩的重担，那恒久的悬疑，从未开口言说，不让旁人窥见一丝一毫，也不让它影响自己的生活痕迹，不向任何人索求宽容，仅仅在别人索求时予以所有他能给予的。他从未以自己是个被纠缠的人这一异样事实去打扰别人，尽管有时听到人们说自己"心神不宁"，他也会受到一种特别的诱惑。倘若他们像他一样心神不宁——他这辈子从未安定过哪怕一个小时——他们就会明白那意味着什么。然而，他毕竟不该去开导他们，于是便只是客客气气地听着。这便是为什么他有这样好的——虽然也许这样乏味的——举止；这便是为什么，最重要的，他可以在一个贪婪的世界里视自己为体面地——其实也许甚至有几分崇高——无私的人。因此，我们的重点在于，他对这一品格十分珍视，足以衡量他眼下可能失去它的危险，并决心大大提防。但尽管如此，他随时准备着稍微自私那么一点点，因为这显然是降临到他身上最有魅力的机会了。总而言之，"一点点"，正好就是巴特拉姆小姐，日复一日，所能允许他的。他绝不会稍有一丝勉强，并将牢牢记住应当以最高限度的体谅去对待她这一准绳。他将全面确立她的种种事务、需求、怪癖——他甚至宽容到使用这个字眼——在他俩交往中应处的位置。这一切，自然是一个标志，表明他是多么将这交往本身视作当然之事。关于这一点，已没有什么可做的了。它就这样存在着；在韦瑟恩德那个秋天的光线下，她向他提出那个敏锐的问题时，它便蓦然诞生了。照理说，在那凸显出来的基础上，它本当采取的形式是——结婚。但这其中的症结在于，正是这基础本身让婚姻无从谈起。他的信念，他的恐惧，简言之，他的执念，不是一种他可以邀请女人来分享的特权；而这后果，恰恰就是他的毛病所在。某种东西在埋伏等候着他，在岁月更迭的曲折之中，像一头蜷伏在丛林中的兽。那蜷伏的兽，究竟是注定要杀死他，还是被他所杀，倒无关紧要。关键在于那必然的一跃；而那其中明确的教训是，一个有感情的人，是不会带着一位女士同去猎虎的。这，便是他最终用来描摹自己一生的比喻。</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They had at first, none the less, in the scattered hours spent together, made no allusion to that view of it; which was a sign he was handsomely alert to give that he didn’t expect, that he in fact didn’t care, always to be talking about it.  Such a feature in one’s outlook was really like a hump on one’s back.  The difference it made every minute of the day existed quite independently of discussion.  One discussed of course like a hunchback, for there was always, if nothing else, the hunchback face.  That remained, and she was watching him; but people watched best, as a general thing, in silence, so that such would be predominantly the manner of their vigil.  Yet he didn’t want, at the same time, to be tense and solemn; tense and solemn was what he imagined he too much showed for with other people.  The thing to be, with the one person who knew, was easy and natural—to make the reference rather than be seeming to avoid it, to avoid it rather than be seeming to make it, and to keep it, in any case, familiar, facetious even, rather than pedantic and portentous.  Some such consideration as the latter was doubtless in his mind for instance when he wrote pleasantly to Miss Bartram that perhaps the great thing he had so long felt as in the lap of the gods was no more than this circumstance, which touched him so nearly, of her acquiring a house in London.  It was the first allusion they had yet again made, needing any other hitherto so little; but when she replied, after having given him the news, that she was by no means satisfied with such a trifle as the climax to so special a suspense, she almost set him wondering if she hadn’t even a larger conception of singularity for him than he had for himself.  He was at all events destined to become aware little by little, as time went by, that she was all the while looking at his life, judging it, measuring it, in the light of the thing she knew, which grew to be at last, with the consecration of the years, never mentioned between them save as “the real truth” about him.  That had always been his own form of reference to it, but she adopted the form so quietly that, looking back at the end of a period, he knew there was no moment at which it was traceable that she had, as he might say, got inside his idea, or exchanged the attitude of beautifully indulging for that of still more beautifully believing him.</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尽管如此，起初，在他们散碎共度的时光里，他们并未提及那一番见解；这恰是一个信号，表明他细心地给出了暗示：他并不指望、其实也并不希望总是谈论它。一个人前景中的这种特征，其实就像是后背上的一个驼峰。它无时不刻所造成的差异，与讨论毫不相干。一个人当然是以一个驼背的姿态来讨论的，因为，退一万步说，总还有那张驼背的脸。那张脸始终在那里，她始终注视着他；但总的说来，人注视起来最拿手的方式是沉默，因此，沉默大约将成为他们守候的主要模样。但他同时也不想显得紧绷而肃穆；紧绷和肃穆，他猜想自己正是在别人面前显露得过多。在唯一知情的那个人面前，应当轻松而自然——该提及的时候便提及，而不是看上去在回避；该回避的时候便回避，而不是看上去在提及；并且无论如何，要让它保持亲切、甚至戏谑，而不能学究气、煞有介事。比方说，当他愉快地写信给巴特拉姆小姐，说他长久以来觉得悬在诸神膝上的那桩大事，也许不过就是她在伦敦获得一所房子这件事本身——这件事如此贴近地触动了他——这时，他心中肯定怀着类似后者的那种考量。这是他们再次做出的第一次暗示，此前几乎不需要任何别的暗示；然而当她回信，告诉了他消息之后补充道，她绝不能满足于以这样一件小事，作为如此特殊的悬疑的高潮时，她几乎令他暗自纳闷，怀疑她对他那种奇特性的构想，竟比他自己所抱的还要宏大。无论如何，随着岁月流逝，他注定会一点一点地意识到，她始终在以她所知情的那件事为灯烛，审视着他的生活，评判着它，衡量着它；而最后，随着年岁的加冕，那件事在他们之间再没有被提起过，只除了作为他身上的"真实真相"。这一直是他自己指称它的方式，但她如此平静地接纳了这个说法，以至于当他在一段时期末了回首往事时，他知道没有一个时刻能追溯到她——用他的说法——进入了他的观念内部，或者说，从美丽地包容的态度，转换到了更加美丽地信任他的态度。</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was always open to him to accuse her of seeing him but as the most harmless of maniacs, and this, in the long run—since it covered so much ground—was his easiest description of their friendship.  He had a screw loose for her but she liked him in spite of it and was practically, against the rest of the world, his kind wise keeper, unremunerated but fairly amused and, in the absence of other near ties, not disreputably occupied.  The rest of the world of course thought him queer, but she, she only, knew how, and above all why, queer; which was precisely what enabled her to dispose the concealing veil in the right folds.  She took his gaiety from him—since it had to pass with them for gaiety—as she took everything else; but she certainly so far justified by her unerring touch his finer sense of the degree to which he had ended by convincing her.  She at least never spoke of the secret of his life except as “the real truth about you,” and she had in fact a wonderful way of making it seem, as such, the secret of her own life too.  That was in fine how he so constantly felt her as allowing for him; he couldn’t on the whole call it anything else.  He allowed for himself, but she, exactly, allowed still more; partly because, better placed for a sight of the matter, she traced his unhappy perversion through reaches of its course into which he could scarce follow it.  He knew how he felt, but, besides knowing that, she knew how he looked as well; he knew each of the things of importance he was insidiously kept from doing, but she could add up the amount they made, understand how much, with a lighter weight on his spirit, he might have done, and thereby establish how, clever as he was, he fell short.  Above all she was in the secret of the difference between the forms he went through—those of his little office under Government, those of caring for his modest patrimony, for his library, for his garden in the country, for the people in London whose invitations he accepted and repaid—and the detachment that reigned beneath them and that made of all behaviour, all that could in the least be called behaviour, a long act of dissimulation.  What it had come to was that he wore a mask painted with the social simper, out of the eye-holes of which there looked eyes of an expression not in the least matching the other features.  This the stupid world, even after years, had never more than half discovered.  It was only May Bartram who had, and she achieved, by an art indescribable, the feat of at once—or perhaps it was only alternately—meeting the eyes from in front and mingling her own vision, as from over his shoulder, with their peep through the apertures.</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随时可以指责她不过把他看作最无害的疯子，而这，长期来看——因为它覆盖了太多面——成了他对他们友谊的最简便的描述。在她看来，他是螺丝松了一颗，但她不在乎，仍然喜欢他，并且实际上，面对整个外部世界，她是他的善良而明智的守护人，没有薪水，但也乐在其中，在没有其他亲密关系的情况下，总算也不算不体面地打发了时间。外界当然觉得他古怪，但她，只有她，知道古怪是怎么古怪、尤其是为什么古怪；这恰恰使她能够将遮掩的面纱，妥帖地垂在正确的褶皱里。她从他那里攫走了他的欢快——既然在他们之间这欢快必须被当作欢快——正如她攫走所有别的东西一样；但她确凿地以她毫厘不爽的分寸，印证了他内心那个更为细致的感受：他最终说服了她到了何种程度。至少她提起他生命的秘密时，从来只说"关于你的真实真相"，而且她事实上有着一种奇妙的能耐，使得它看起来同样也成了她自己生命的秘密。总之，这就是为什么他无时不刻感到她在为他留出余地；他完全想不出任何别的名称来称呼它。他为他自己留了余地，但她又恰好留出了更多；部分原因是，处在更能看清事情全貌的位置上，她追踪到了他那不幸的偏执所延展到的疆域，而他几乎无法追随。他知道自己的感受如何，但她，除了知道这个，还知道他的模样如何；他知道每一件他被暗暗阻止去做的重要事情，但她能加总它们的合计，能理解如果压在他精神上的重量再轻一些，他本可能做到多少，由此确立，尽管他聪明，他是如何亏欠的。最为重要的是，她洞悉着以下二者之间的差别：他一日日所履行的那些形式——他在政府里担任着的小小职务，他照管他那份微薄祖产、他的图书室、他在乡间的花园，他与伦敦那些他接受邀请并回请的人们之间的往来——以及那在这一切形式之下主宰着的、超然疏离的状态，那种状态将一切行为、一切勉强可以称作行为的东西，都变作了一场漫长的伪装。到头来，他戴上了一副画着社交假笑的面具，面具眼孔中透出的眼睛，其神情却与其余五官毫不匹配。这一点，愚蠢的世界，即便过了许多年，也从来不曾猜透一半。只有梅·巴特拉姆一人看穿了，而她凭着一门不可名状的艺术，完成了一桩本事：同时——也许是交替地——从正面迎视那双眼睛，又将她的视线，仿佛从他的肩头越过去似的，与从那孔洞中窥视出来的目光，交融在一起。</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So while they grew older together she did watch with him, and so she let this association give shape and colour to her own existence.  Beneath her forms as well detachment had learned to sit, and behaviour had become for her, in the social sense, a false account of herself.  There was but one account of her that would have been true all the while and that she could give straight to nobody, least of all to John Marcher.  Her whole attitude was a virtual statement, but the perception of that only seemed called to take its place for him as one of the many things necessarily crowded out of his consciousness.  If she had moreover, like himself, to make sacrifices to their real truth, it was to be granted that her compensation might have affected her as more prompt and more natural.  They had long periods, in this London time, during which, when they were together, a stranger might have listened to them without in the least pricking up his ears; on the other hand the real truth was equally liable at any moment to rise to the surface, and the auditor would then have wondered indeed what they were talking about.  They had from an early hour made up their mind that society was, luckily, unintelligent, and the margin allowed them by this had fairly become one of their commonplaces.  Yet there were still moments when the situation turned almost fresh—usually under the effect of some expression drawn from herself.  Her expressions doubtless repeated themselves, but her intervals were generous.  “What saves us, you know, is that we answer so completely to so usual an appearance: that of the man and woman whose friendship has become such a daily habit—or almost—as to be at last indispensable.”  That for instance was a remark she had frequently enough had occasion to make, though she had given it at different times different developments.  What we are especially concerned with is the turn it happened to take from her one afternoon when he had come to see her in honour of her birthday.  This anniversary had fallen on a Sunday, at a season of thick fog and general outward gloom; but he had brought her his customary offering, having known her now long enough to have established a hundred small traditions.  It was one of his proofs to himself, the present he made her on her birthday, that he hadn’t sunk into real selfishness.  It was mostly nothing more than a small trinket, but it was always fine of its kind, and he was regularly careful to pay for it more than he thought he could afford.  “Our habit saves you, at least, don’t you see? because it makes you, after all, for the vulgar, indistinguishable from other men.  What’s the most inveterate mark of men in general?  Why the capacity to spend endless time with dull women—to spend it I won’t say without being bored, but without minding that they are, without being driven off at a tangent by it; which comes to the same thing.  I’m your dull woman, a part of the daily bread for which you pray at church.  That covers your tracks more than anything.”</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因此，当他们一起渐渐变老，她的确跟随着他守候，她也让这番联系为自己的存在勾勒了形状、添染了色彩。在她的那些形式之下，超然也学会了安坐，而从社会的意义上说，行为于她，也成了一份对她的虚假的交代。真正对她成立的交代，在所有时候只有一种，而她不能直接向任何人给出，更不能向约翰·马尔谢给出。她的整个姿态是一份无声的陈述，但察觉到这一点，对他而言，仅仅意味着它必须被归入那些必然被挤出他意识之外的众多事物之列。此外，如果她和他一样，也须为他们的真实真相做出牺牲，那么得承认，她的补偿，恐怕在她看来来得更迅捷，也更自然。在伦敦的这些时光里，他们有着漫长的时期，当他们在一起时，一个陌生人可能在一旁听了，也不会竖起半点耳朵；另一方面，那真实真相，同样随时可能浮上表面，而听者届时倒真要纳罕他们在谈论些什么了。他们很早就断定，社会幸运地是愚钝的，而这留给他们的那份余地，已经成了他们之间的老生常谈。然而仍有些时刻，情况近乎焕然一新——通常是应她自己某句表述的效果而然。她的表述无疑会重复，但她留出的间隔是慷慨的。"你知道，让我们安全的是，我们这样完全符合一种如此常见的外表：那种男人和女人，他们之间的情谊成为了一种如此日常的习惯——几乎是了——以至于最终变得不可或缺。"比如，这句话，她便足够频繁地有机会说，尽管在不同的时间，她给它不同的发挥。我们尤其关注的，是有天下午，他去为她庆祝生日时，这句话碰巧采取的转折。这个纪念日落在一个星期天，正是浓雾弥漫、满目阴沉的季节；但他给她带来了一如既往的礼物，因为他认识她已经够久了，已然树立了上百条小小的传统。在她生日那天送她礼物，是他向自己证明他没有陷入真正的自私的方式之一。那礼物大多不过是一枚小小的饰物，但在同类中总是精挑细选的，而且他通常细心地付了钱，超过他自己认为能够负担的数字。"我们的习惯，至少让你安全了，你不觉得吗？因为它最终让你，在世俗之人看来，与别的男人没有什么区别。男人的最根深蒂固的标志是什么？不就是那种能力，能将无尽的时间花在无聊的女人身上——我不说这时间花了而不感到无聊，而是说，花了而不介意她们是无聊的，花了而不被这无聊弹到别的方向去；这是一码事。我就是你的那个无聊女人，是你在教堂祈祷时祈求的每日面包的一部分。这比什么都更能掩盖你的行迹。"</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“And what covers yours?” asked Marcher, whom his dull woman could mostly to this extent amuse.  “I see of course what you mean by your saving me, in this way and that, so far as other people are concerned—I’ve seen it all along.  Only what is it that saves you?  I often think, you know, of that.”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你的行迹又是什么掩盖的呢？"马尔谢问道，他那个无聊女人，通常能逗他开心到这种程度。"我当然明白你的意思，你说你这样那样——在别人看来——保全了我；我早就看到了。只是，保全你的又是什么呢？你知道，我常常在想这个。"</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looked as if she sometimes thought of that too, but rather in a different way.  “Where other people, you mean, are concerned?”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她的神情，仿佛她也时时在想这个，不过想法略有不同。"你所指的，是对于别人而言么？</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“Well, you’re really so in with me, you know—as a sort of result of my being so in with yourself.  I mean of my having such an immense regard for you, being so tremendously mindful of all you’ve done for me.  I sometimes ask myself if it’s quite fair.  Fair I mean to have so involved and—since one may say it—interested you.  I almost feel as if you hadn’t really had time to do anything else.”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嗯，你是如此深深地卷入了我的生活，你知道——可以说，这是我深深地卷入你的生活的一种结果。我是说，我对你有这样一份巨大的尊重，对于你为我所做的一切，我是如此念念不忘。我有时候问自己，这究竟公平不公平。我是说，把你这样牵连进来——既然可以这么说——让你这样深感兴趣，到底公平不公平。我几乎觉得，你好像真的没有时间做别的事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“Anything else but be interested?” she asked.  “Ah what else does one ever want to be?  If I’ve been ‘watching’ with you, as we long ago agreed I was to do, watching’s always in itself an absorption.”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"除了感兴趣，还能做什么别的？"她问道。"啊，一个人还能想做什么别的呢？如果我一直在跟你一起'守候'，像我们很久以前约定要做的那样，守候本身，总是一种全神贯注。</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certainly,” John Marcher said, “if you hadn’t had your curiosity—!  Only doesn’t it sometimes come to you as time goes on that your curiosity isn’t being particularly repaid?”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"哦，当然，"约翰·马尔谢说，"如果你没有这份好奇心——！只不过，随着时间的流逝，难道你心里从不曾掠过一个念头，觉得你的好奇心并没有得到特别好的回报？</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May Bartram had a pause.  “Do you ask that, by any chance, because you feel at all that yours isn’t?  I mean because you have to wait so long.”</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梅·巴特拉姆顿了一顿。"你问这个，莫非是因为你感到你自己的好奇心没有得到回报？我是说，因为你不得不等这么久。</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he understood what she meant!  “For the thing to happen that never does happen?  For the Beast to jump out?  No, I’m just where I was about it.  It isn’t a matter as to which I can choose, I can decide for a change.  It isn’t one as to which there can be a change.  It’s in the lap of the gods.  One’s in the hands of one’s law—there one is.  As to the form the law will take, the way it will operate, that’s its own affair.”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啊，他明白她的意思！"你是说那件始终不发生的事？那兽始终跳不出来的事？不，在这件事上，我仍旧是原来的态度。这不是一件我能选择的事，不是一件我能决定改变的事。它不是一件能够改变的事。它悬在诸神膝上。一个人掌握在自己的法则手中——就这么回事。至于那法则会采取什么形式，以什么方式运作，那是它自己的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“Yes,” Miss Bartram replied; “of course one’s fate’s coming, of course it has come in its own form and its own way, all the while.  Only, you know, the form and the way in your case were to have been—well, something so exceptional and, as one may say, so particularly your own.”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是的，"巴特拉姆小姐答道；"当然，一个人的命运总是会来的，它当然，一直以来，都在以自己的形式和方式到来。只不过，你知道，在你的例子里，那形式与方式原是要——嗯，是一种如此不同寻常的东西，简直可以说是，那样特别地属于你自己。"</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Something in this made him look at her with suspicion.  “You say ‘were to have been,’ as if in your heart you had begun to doubt.”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这话里的某样东西让他疑心地望着她。"你说'原要是'，就好像你内心已经开始怀疑了。"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she vaguely protested.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"哦！"她含糊地抗议道。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“As if you believed,” he went on, “that nothing will now take place.”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"就好像你相信，"他接着说，"现在，什么也不会发生了。"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shook her head slowly but rather inscrutably.  “You’re far from my thought.”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她缓缓摇了摇头，但那神情相当难以捉摸。"你远不是我所想的。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continued to look at her.  “What then is the matter with you?”</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他继续望着她。"那么，你有什么心事？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“Well,” she said after another wait, “the matter with me is simply that I’m more sure than ever my curiosity, as you call it, will be but too well repaid.”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"嗯，"她又顿了一顿之后说，"我的心事很简单：我比任何时候都更确信，我的——按你的说法——好奇心，只会得到过于充足的回报。"</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They were frankly grave now; he had got up from his seat, had turned once more about the little drawing-room to which, year after year, he brought his inevitable topic; in which he had, as he might have said, tasted their intimate community with every sauce, where every object was as familiar to him as the things of his own house and the very carpets were worn with his fitful walk very much as the desks in old counting-houses are worn by the elbows of generations of clerks.  The generations of his nervous moods had been at work there, and the place was the written history of his whole middle life.  Under the impression of what his friend had just said he knew himself, for some reason, more aware of these things; which made him, after a moment, stop again before her.  “Is it possibly that you’ve grown afraid?”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此刻他们坦然地神情凝重了；他已从座位上起身，又一次在这个小客厅里踱起步来，一年又一年，他总是带着他那无可逃避的话题来到这里；在这个客厅里，他可以说，用各种佐料品尝过他们那亲密的共同体，这里的每件东西，他都熟悉得像自己家的东西一样，连地毯都被他断断续续的踱步磨得陈旧了，就像老账房里，一代代记账员的手肘磨旧了桌案那样。一代代他神经质的心绪曾在此劳作，这个地方，便是他整个中年生活的书面史。在她刚才那句话的印象下，他自己也不知为什么，对这些事更加感觉得到了；这使得他，片刻之后，再次在她面前停住了脚步。"会不会是你——变得害怕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“Afraid?”  He thought, as she repeated the word, that his question had made her, a little, change colour; so that, lest he should have touched on a truth, he explained very kindly: “You remember that that was what you asked me long ago—that first day at Weatherend.”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"害怕？"他心想，当她重复这个词时，他的问题令她的脸色微微一变；于是，唯恐自己触及了真相，他极其温和地解释道："你记不记得，很久以前，你问过我同样的问题——在韦瑟恩德的第一天。</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yes, and you told me you didn’t know—that I was to see for myself.  We’ve said little about it since, even in so long a time.”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"哦，是的，你那时告诉我说你不知道——说我得自己看着。自那以后，我们就很少提起它了，即便在这么久的时间里。</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“Precisely,” Marcher interposed—“quite as if it were too delicate a matter for us to make free with.  Quite as if we might find, on pressure, that I am afraid.  For then,” he said, “we shouldn’t, should we? quite know what to do.”</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"正是这样，"马尔谢插进来——"就好像那是一件太过微妙的事，我们都不得随意触碰。就好像，迫问之下，我们可能会发现，我确实是害怕的。因为那样一来，"他说，"我们就该，是不是？不知道该怎么办了。"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had for the time no answer to this question.  “There have been days when I thought you were.  Only, of course,” she added, “there have been days when we have thought almost anything.”</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一时间，她对这个问题没有回答。"有些日子，我以为你是害怕的。只不过，当然，"她补充道，"有些日子，我们几乎什么事都以为过。"</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“Everything.  Oh!” Marcher softly groaned, as with a gasp, half spent, at the face, more uncovered just then than it had been for a long while, of the imagination always with them.  It had always had it’s incalculable moments of glaring out, quite as with the very eyes of the very Beast, and, used as he was to them, they could still draw from him the tribute of a sigh that rose from the depths of his being.  All they had thought, first and last, rolled over him; the past seemed to have been reduced to mere barren speculation.  This in fact was what the place had just struck him as so full of—the simplification of everything but the state of suspense.  That remained only by seeming to hang in the void surrounding it.  Even his original fear, if fear it as had been, had lost itself in the desert.  “I judge, however,” he continued, “that you see I’m not afraid now.”</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什么事都以为过。哦！"马尔谢轻声呻吟道，仿佛喘了口气，半是无力，对着那一直伴随着他们的想象的——那一刻比多日以来更为袒露的——面孔。它总是有些难以算计的时刻，会怒目圆睁，正像那兽的双眼一样，而他尽管习惯了那些时刻，它们仍能从他那里夺来一声发自存在深处的叹息。他们从前所想到过的一切，从始到终，滚卷过他的心头；过往似乎已被缩略为仅仅一场荒芜的猜测。事实上，这正是刚才那地方在他内心触动的感受——除了悬疑状态以外的一切都被简化了。那悬疑独独留存了下来，只因为它似乎悬在环绕着它的虚空之中。就连他最初的恐惧，如果那曾经是恐惧的话，也早已迷失在荒漠里了。"不过，我判断，"他接着说，"你看出我现在并不害怕。"</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“What I see, as I make it out, is that you’ve achieved something almost unprecedented in the way of getting used to danger.  Living with it so long and so closely you’ve lost your sense of it; you know it’s there, but you’re indifferent, and you cease even, as of old, to have to whistle in the dark.  Considering what the danger is,” May Bartram wound up, “I’m bound to say I don’t think your attitude could well be surpassed.”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我看出的，就我所能理解而言，是你对于适应危险这件事，取得了几乎是前所未闻的成就。与它一起生活了这么久、这么近，你已经失去了对它的感觉；你知道它在那里，但你漠不关心了，你甚至，像从前那样，不再需要在黑暗中吹口哨壮胆。考虑到那危险是什么，"梅·巴特拉姆总结道，"我必须说，我认为你的态度几乎超越了极致。"</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John Marcher faintly smiled.  “It’s heroic?”</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约翰·马尔谢微微一笑。"那是英勇了？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“Certainly—call it that.”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"当然——这么说吧。</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was what he would have liked indeed to call it.  “I am then a man of courage?”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这正是他确实想用的字眼。"那么——我是一个勇敢的人了？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“That’s what you were to show me.”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"这正是你要向我展示的。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still, however, wondered.  “But doesn’t the man of courage know what he’s afraid of—or not afraid of?  I don’t know that, you see.  I don’t focus it.  I can’t name it.  I only know I’m exposed.”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然而他仍在迟疑。"不过，一个勇敢的人，难道不应当知道自己害怕什么——或者不害怕什么？我可不知道那个，你看。我无法对准它。我说不出它的名字。我只知道，我暴露在那里。"</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“Yes, but exposed—how shall I say?—so directly.  So intimately.  That’s surely enough.”</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"是的，但暴露得——我该怎么说呢？——如此直接。如此亲密。这肯定够了。"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“Enough to make you feel then—as what we may call the end and the upshot of our watch—that I’m not afraid?”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"够让你感到——作为我们可以称为我们守候的结尾与结果——我并不害怕？</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“You’re not afraid.  But it isn’t,” she said, “the end of our watch.  That is it isn’t the end of yours.  You’ve everything still to see.”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"你并不害怕。但这，"她说，"并不是我们守候的结尾。也就是说，不是你的。你还有一切需要去看。"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“Then why haven’t you?” he asked.  He had had, all along, to-day, the sense of her keeping something back, and he still had it.  As this was his first impression of that it quite made a date.  The case was the more marked as she didn’t at first answer; which in turn made him go on.  “You know something I don’t.”  Then his voice, for that of a man of courage, trembled a little.  “You know what’s to happen.”  Her silence, with the face she showed, was almost a confession—it made him sure.  “You know, and you’re afraid to tell me.  It’s so bad that you’re afraid I’ll find out.”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你为什么——还不？"他问道。一整天，他都有一种感觉，觉得她有所保留，而这感觉仍然没有消失。因为这是他对此的第一次印象，这一天几乎成了一个日期。情况愈加明显，因为她起初没有回答；这反过来又让他继续说了下去。"你知道一些——我不知道的事。"他的声音，就一个勇敢的人而言，微微有些颤抖。"你知道将要发生什么。"她的沉默，再加上她此刻流露的表情，几乎便是一种坦白——这使他确信了。"你知道，但你不敢告诉我。事情太糟糕了，你怕我会发现。"</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All this might be true, for she did look as if, unexpectedly to her, he had crossed some mystic line that she had secretly drawn round her.  Yet she might, after all, not have worried; and the real climax was that he himself, at all events, needn’t.  “You’ll never find out.”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所有这些也许是真的，因为她的神情看上去的确好像，令她猝不及防地，他越过了她暗地在自己周围所划定的某道神秘的界线。然而她也许，终究，本不必担心；而真正的关键却是，至少，他不必担心。"你永远不会发现的。"</w:t>
            </w:r>
          </w:p>
        </w:tc>
      </w:tr>
      <w:tr>
        <w:tc>
          <w:tcPr>
            <w:tcW w:type="dxa" w:w="9638"/>
            <w:gridSpan w:val="2"/>
            <w:tcBorders>
              <w:top w:val="none" w:sz="0" w:space="0" w:color="auto"/>
              <w:left w:val="none" w:sz="0" w:space="0" w:color="auto"/>
              <w:bottom w:val="single" w:sz="2" w:space="0" w:color="D0D0D0"/>
              <w:right w:val="none" w:sz="0" w:space="0" w:color="auto"/>
            </w:tcBorders>
          </w:tcPr>
          <w:p>
            <w:pPr>
              <w:spacing w:before="360" w:after="120"/>
              <w:jc w:val="center"/>
            </w:pPr>
            <w:r>
              <w:rPr>
                <w:rFonts w:ascii="Georgia" w:hAnsi="Georgia"/>
                <w:b/>
                <w:color w:val="333333"/>
                <w:sz w:val="26"/>
                <w:rFonts w:eastAsia="等线"/>
              </w:rPr>
              <w:t>第三章 / CHAPTER III</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was all to have made, none the less, as I have said, a date; which came out in the fact that again and again, even after long intervals, other things that passed between them were in relation to this hour but the character of recalls and results.  Its immediate effect had been indeed rather to lighten insistence—almost to provoke a reaction; as if their topic had dropped by its own weight and as if moreover, for that matter, Marcher had been visited by one of his occasional warnings against egotism.  He had kept up, he felt, and very decently on the whole, his consciousness of the importance of not being selfish, and it was true that he had never sinned in that direction without promptly enough trying to press the scales the other way.  He often repaired his fault, the season permitting, by inviting his friend to accompany him to the opera; and it not infrequently thus happened that, to show he didn’t wish her to have but one sort of food for her mind, he was the cause of her appearing there with him a dozen nights in the month.  It even happened that, seeing her home at such times, he occasionally went in with her to finish, as he called it, the evening, and, the better to make his point, sat down to the frugal but always careful little supper that awaited his pleasure.  His point was made, he thought, by his not eternally insisting with her on himself; made for instance, at such hours, when it befell that, her piano at hand and each of them familiar with it, they went over passages of the opera together.  It chanced to be on one of these occasions, however, that he reminded her of her not having answered a certain question he had put to her during the talk that had taken place between them on her last birthday.  “What is it that saves you?”—saved her, he meant, from that appearance of variation from the usual human type.  If he had practically escaped remark, as she pretended, by doing, in the most important particular, what most men do—find the answer to life in patching up an alliance of a sort with a woman no better than himself—how had she escaped it, and how could the alliance, such as it was, since they must suppose it had been more or less noticed, have failed to make her rather positively talked about?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正如我说过的那样，这一切原当构成一个日期；这一点体现在以下事实上：即便是隔了很久之后，他们之间所发生的其他事，之于这一刻，也只具有回忆与结果的性质。它的即时效果，倒不如说是减轻了执着——几乎引起了反弹；仿佛他们的话题因自身重量而沉坠落地了，又仿佛，就那方面而言，马尔谢被他一贯的那种、时时袭来的提防自私之心所造访。他感到，总体说来，他保持了这种意识，强调不自私的重要性是体面的；他也确然从未朝那个方向犯过罪，而倘若犯了，也会立刻设法往天平的另一端加码。他时常在季节允许的时候，邀请这位朋友陪他去听歌剧，以此来弥补他的过失；因此，并非罕有地，为了表明他并不希望她精神上只有一种食粮，他一个月里便有好几个晚上，带着她出现在歌剧院。甚至有时候，在这样的夜晚送她回家时，他偶尔会进去——按他的说法——把夜晚过完，并且，为了更加有力地证明自己的论点，他会坐下来享用那简朴但总是精细备至的小小宵夜，它们正静待着他的赏光。他的论点，他觉得，是通过不永远向她强加自己来证明的；比如在这些时刻，当事情凑巧，她的钢琴就在手边，而两人都熟悉它，他们便一起重温歌剧的片段。然而碰巧，正是在这样一次场合中，他提醒她，在她上一个生日时他们之间的谈话里，有个问题她还没有回答。"保全你的是什么呢？"——他的意思是，是什么保全了她，免于那种似乎与常人不同的外表。如果他几乎逃脱了世人的议论——照她的说法——是靠做了一件大多数男人都做的事，即最要紧的那一件：跟一个不比他自己强的女人达成某种性质的联盟，在人生中找到答案——那么，她又是怎样逃脱的呢？那联盟，姑且说是联盟，既然他们必须假设它在某种程度上已经被人注意到了，又何以没有让她成为相当程度的谈资呢？</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 never said,” May Bartram replied, “that it hadn’t made me a good deal talked about.”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"我从来没说过，"梅·巴特拉姆答道，"它没有使我成为一个不小的谈资。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“Ah well then you’re not ‘saved.’”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"啊，那么你就不是'保全'了。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hasn’t been a question for me.  If you’ve had your woman I’ve had,” she said, “my man.”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"对我来说，这就不是一个问题。如果你有你的女人，我也有——"她说，"我的男人。</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“And you mean that makes you all right?”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"你的意思是，这样不就行了？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it was always as if there were so much to say!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噢，总像是还有太多话要说！</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 don’t know why it shouldn’t make me—humanly, which is what we’re speaking of—as right as it makes you.”</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"我不知道，为什么这样就不行——从人的意义上说，这正是我们所谈论的——像它对你那样，也对我行得通。"</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 see,” Marcher returned.  “‘Humanly,’ no doubt, as showing that you’re living for something.  Not, that is, just for me and my secret.”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"我明白了，"马尔谢答道。"'从人的意义上说'，毫无疑问，这表明你也在为某件事而活。而不是，仅仅为了我和我的秘密。"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May Bartram smiled.  “I don’t pretend it exactly shows that I’m not living for you.  It’s my intimacy with you that’s in question.”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梅·巴特拉姆微微一笑。"我不假装这表明我活着不是为了你。问题是——在于我跟你的亲密关系。"</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laughed as he saw what she meant.  “Yes, but since, as you say, I’m only, so far as people make out, ordinary, you’re—aren’t you? no more than ordinary either.  You help me to pass for a man like another.  So if I am, as I understand you, you’re not compromised.  Is that it?”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笑了，看出了她的意思。"是的，但是，既然按你所说，就人们所能看出的而言，我只是个普通人，那么你——不是么？也跟普通人没什么不同。你帮我冒充一个像任何普通男人一样的人。所以，如果我像你所理解的那样——你便不会受损。是这意思么？</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had another of her waits, but she spoke clearly enough.  “That’s it.  It’s all that concerns me—to help you to pass for a man like another.”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她又顿了一顿，但说得足够清晰。"就是这个意思。唯一要紧的，就是——帮你冒充一个像任何普通男人一样的人。"</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was careful to acknowledge the remark handsomely.  “How kind, how beautiful, you are to me!  How shall I ever repay you?”</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他小心地慷慨答谢了这句话。"你对我多么好、多么美！我该怎样才能报答你呢？</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had her last grave pause, as if there might be a choice of ways.  But she chose.  “By going on as you are.”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她最后一次沉重地顿了顿，仿佛可以有多种选择。但她做出了选择。"继续做你自己就好。</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was into this going on as he was that they relapsed, and really for so long a time that the day inevitably came for a further sounding of their depths.  These depths, constantly bridged over by a structure firm enough in spite of its lightness and of its occasional oscillation in the somewhat vertiginous air, invited on occasion, in the interest of their nerves, a dropping of the plummet and a measurement of the abyss.  A difference had been made moreover, once for all, by the fact that she had all the while not appeared to feel the need of rebutting his charge of an idea within her that she didn’t dare to express—a charge uttered just before one of the fullest of their later discussions ended.  It had come up for him then that she “knew” something and that what she knew was bad—too bad to tell him.  When he had spoken of it as visibly so bad that she was afraid he might find it out, her reply had left the matter too equivocal to be let alone and yet, for Marcher’s special sensibility, almost too formidable again to touch.  He circled about it at a distance that alternately narrowed and widened and that still wasn’t much affected by the consciousness in him that there was nothing she could “know,” after all, any better than he did.  She had no source of knowledge he hadn’t equally—except of course that she might have finer nerves.  That was what women had where they were interested; they made out things, where people were concerned, that the people often couldn’t have made out for themselves.  Their nerves, their sensibility, their imagination, were conductors and revealers, and the beauty of May Bartram was in particular that she had given herself so to his case.  He felt in these days what, oddly enough, he had never felt before, the growth of a dread of losing her by some catastrophe—some catastrophe that yet wouldn’t at all be the catastrophe: partly because she had almost of a sudden begun to strike him as more useful to him than ever yet, and partly by reason of an appearance of uncertainty in her health, co-incident and equally new.  It was characteristic of the inner detachment he had hitherto so successfully cultivated and to which our whole account of him is a reference, it was characteristic that his complications, such as they were, had never yet seemed so as at this crisis to thicken about him, even to the point of making him ask himself if he were, by any chance, of a truth, within sight or sound, within touch or reach, within the immediate jurisdiction, of the thing that waited.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们正是双双退回到了这"继续做自己"里，而且持续了那样长的时间，以至于再次探测他们深处的那一天，终于不可避免地到来了。这些深处，尽管悬在有些眩晕的高空中，由一座足够牢固——尽管轻巧，尽管偶有振荡——的桥体持续连接着，却也时时，出于顾全他们的神经——需要投下测锤，估量深渊。此外，有一件事，一劳永逸地构成了差异：她始终没有表现出需要反驳他对她的指控——他指控她内心怀有一个不敢表达的念头——这指控是在他们后来一次最充分的谈话结束前刚刚提出的。那时他便突然明白了，她"知道"某件事，而她知道的事是糟糕的——太糟了，以至于不能告诉他。当他谈到那事显然糟到她怕他会发现时，她的回答把事情留得过于模棱两可，既不能任其搁置，可对马尔谢特殊的敏锐来说，又几乎太过可怕了，不敢再去触碰。他围绕着它兜着圈子，那圈子时窄时宽，可他内心那种意识并未对他产生太大影响——那意识便是：她终究不可能"知道"什么他不知道的事。她并没有任何他不曾同样具备的知识来源——只不过，她也许有更纤细的神经。这便是女人们对于她们感兴趣的事情所拥有的东西；她们能辨认出一些在涉及人的事情上，当事人自己往往辨认不出的东西。她们的神经，她们的敏锐，她们的想象，是导体和揭示器，而梅·巴特拉姆的美，尤其在于她把自己完全献给了他这件事。在这些日子里，他感觉到了——说来奇怪——他以前从来不曾感觉到的东西：一种日益增长的恐惧，恐惧他会因某场灾难而失去她——某场灾难，然而，却完全不会是那场灾难：部分原因是她几乎突然地开始令他感到，比以往任何时候都对他更有用了；另一部分原因是，与此同时，她的健康状况出现了一种不确定的迹象，这同样是新的。这是他所刻意培养的那种内心超然的特点，迄今为止培养得如此成功——而我们对他的全部叙述便是对它的参照——其特点在于，他的种种纠结，在这危机的时刻，似乎前所未有地在他周身变得浓重起来，甚至浓重到令他不禁自问，他是不是，有任何一个偶然的可能性，确然已经在视线或听觉内、在触碰或触及内、在直接管辖范围内，感应到了那等待着他的东西。</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When the day came, as come it had to, that his friend confessed to him her fear of a deep disorder in her blood, he felt somehow the shadow of a change and the chill of a shock.  He immediately began to imagine aggravations and disasters, and above all to think of her peril as the direct menace for himself of personal privation.  This indeed gave him one of those partial recoveries of equanimity that were agreeable to him—it showed him that what was still first in his mind was the loss she herself might suffer.  “What if she should have to die before knowing, before seeing—?”  It would have been brutal, in the early stages of her trouble, to put that question to her; but it had immediately sounded for him to his own concern, and the possibility was what most made him sorry for her.  If she did “know,” moreover, in the sense of her having had some—what should he think?—mystical irresistible light, this would make the matter not better, but worse, inasmuch as her original adoption of his own curiosity had quite become the basis of her life.  She had been living to see what would be to be seen, and it would quite lacerate her to have to give up before the accomplishment of the vision.  These reflexions, as I say, quickened his generosity; yet, make them as he might, he saw himself, with the lapse of the period, more and more disconcerted.  It lapsed for him with a strange steady sweep, and the oddest oddity was that it gave him, independently of the threat of much inconvenience, almost the only positive surprise his career, if career it could be called, had yet offered him.  She kept the house as she had never done; he had to go to her to see her—she could meet him nowhere now, though there was scarce a corner of their loved old London in which she hadn’t in the past, at one time or another, done so; and he found her always seated by her fire in the deep old-fashioned chair she was less and less able to leave.  He had been struck one day, after an absence exceeding his usual measure, with her suddenly looking much older to him than he had ever thought of her being; then he recognised that the suddenness was all on his side—he had just simply and suddenly noticed.  She looked older because inevitably, after so many years, she was old, or almost; which was of course true in still greater measure of her companion.  If she was old, or almost, John Marcher assuredly was, and yet it was her showing of the lesson, not his own, that brought the truth home to him.  His surprises began here; when once they had begun they multiplied; they came rather with a rush: it was as if, in the oddest way in the world, they had all been kept back, sown in a thick cluster, for the late afternoon of life, the time at which for people in general the unexpected has died out.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当那一天到来时——它不能不到来——他的朋友向他坦白，她害怕自己血液中患有一种深沉的病变，他不知怎地感到了一种变化的阴影和一阵战栗的寒凉。他立即开始想象病情的加重和种种灾难，并且最重要的是，将她的危险视为对他自己私人丧失的直接威胁。这倒的确给了他那种令人愉悦的、部分恢复镇静的感觉——这向他表明，他心中最先想到的，仍然是她自己可能承受的损失。"如果她必须在知道之前、在看见之前就去死——？"在她病患的早期阶段，提出那个问题未免残忍；但它在他自己心中立即激起了关切，而这一可能性，便是他最替她感到难过的地方。此外，如果她确实"知道"——意思是她获得了某种——他该怎么想呢？——神秘的、无从抗拒的光照，这只会让事情变得不是更好，而是更糟，因为她最初接受他的那份好奇心，早已完完全全成为她生命的基础。她一直活着，便是为了去看那应当去看的东西，而在那幻景实现之前就不得不放弃，这无疑会撕裂她的心。如我所言，这些思考激发了他的慷慨之情；但无论他怎么推演，随着时间的流逝，他发现自己越来越感到不安。那时间以一种奇异的平稳速度流走了，而最奇怪的奇怪之处在于，它不仅威胁着巨大的不便，而且给了他——如果那也能称作职业生涯的话——他的那段生涯迄今为止给予他的，几乎是唯一的正面惊喜。她从没有像这样闭门不出过；他必须到她的住所去见她才行了——她如今再不能在任何地方跟他相见了，尽管在他们所热爱的老伦敦，几乎没有哪个角落是她过去不曾在某个时刻与他相会过的；而他见她时，她总是坐在炉火边，坐在那把老式的高深椅子里，她越来越无力离开那把椅子了。有一天，在他一次超出平常间隔时长的离开之后，他忽然觉得她在他眼里比过去所想的苍老了许多；随后他意识到，这突然之感完全来自他这一边——他只是简简单单地、突然地注意到了。她看起来老了，因为，无可避免地，经过这么许多年，她本来就老了，或者快老了；这一点，自然对她那位同伴来说，也同样甚至更加真实。如果说她老了，或快要老了，约翰·马尔谢确实也老了，然而，是她的显现，而非他自己的，将这一真相送到了他心坎里。他的惊讶正是从这里开始的；它们一旦开始，便迅速增殖；它们几乎是奔涌而至的：仿佛，以这世上最奇怪的方式，它们全都被摁住不放，密密地攒成一簇，专等那生命的午后才来——一般来说，到了这个时候，对一个人来说，意外已经完全死去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One of them was that he should have caught himself—for he had so done—really wondering if the great accident would take form now as nothing more than his being condemned to see this charming woman, this admirable friend, pass away from him.  He had never so unreservedly qualified her as while confronted in thought with such a possibility; in spite of which there was small doubt for him that as an answer to his long riddle the mere effacement of even so fine a feature of his situation would be an abject anticlimax.  It would represent, as connected with his past attitude, a drop of dignity under the shadow of which his existence could only become the most grotesques of failures.  He had been far from holding it a failure—long as he had waited for the appearance that was to make it a success.  He had waited for quite another thing, not for such a thing as that.  The breath of his good faith came short, however, as he recognised how long he had waited, or how long at least his companion had.  That she, at all events, might be recorded as having waited in vain—this affected him sharply, and all the more because of his at first having done little more than amuse himself with the idea.  It grew more grave as the gravity of her condition grew, and the state of mind it produced in him, which he himself ended by watching as if it had been some definite disfigurement of his outer person, may pass for another of his surprises.  This conjoined itself still with another, the really stupefying consciousness of a question that he would have allowed to shape itself had he dared.  What did everything mean—what, that is, did she mean, she and her vain waiting and her probable death and the soundless admonition of it all—unless that, at this time of day, it was simply, it was overwhelmingly too late?  He had never at any stage of his queer consciousness admitted the whisper of such a correction; he had never till within these last few months been so false to his conviction as not to hold that what was to come to him had time, whether he struck himself as having it or not.  That at last, at last, he certainly hadn’t it, to speak of, or had it but in the scantiest measure—such, soon enough, as things went with him, became the inference with which his old obsession had to reckon: and this it was not helped to do by the more and more confirmed appearance that the great vagueness casting the long shadow in which he had lived had, to attest itself, almost no margin left.  Since it was in Time that he was to have met his fate, so it was in Time that his fate was to have acted; and as he waked up to the sense of no longer being young, which was exactly the sense of being stale, just as that, in turn, was the sense of being weak, he waked up to another matter beside.  It all hung together; they were subject, he and the great vagueness, to an equal and indivisible law.  When the possibilities themselves had accordingly turned stale, when the secret of the gods had grown faint, had perhaps even quite evaporated, that, and that only, was failure.  It wouldn’t have been failure to be bankrupt, dishonoured, pilloried, hanged; it was failure not to be anything.  And so, in the dark valley into which his path had taken its unlooked-for twist, he wondered not a little as he groped.  He didn’t care what awful crash might overtake him, with what ignominy or what monstrosity he might yet be associated—since he wasn’t after all too utterly old to suffer—if it would only be decently proportionate to the posture he had kept, all his life, in the threatened presence of it.  He had but one desire left—that he shouldn’t have been “sold.”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其中一个意外是，他居然发现自己——他确实如此——真的在思忖，那桩大事故，如今是否会仅仅以他被判必得眼睁睁看着这可爱女人、这令人倾慕的朋友离他而去，作为它的形式。他以前从未如此毫无保留地称许过她，除了在脑中直面这样一种可能性之时；尽管如此，对他而言，毫无疑问，作为对他那漫长的谜语的回答，即便是他处境中如此精彩的一个特征的仅仅消失本身，也将是一个卑下的反高潮。联系到他的过往态度，这将代表一种尊严的坠落，在这阴影之下，他的存在只能沦为最怪诞的失败。他远远不认为那是失败——尽管他已等待了那样久，等待那足以使它成为成功的显现。他等待的是全然另一回事，而不是这样一桩事情。然而，当他认识到自己已经等了多久，或者至少他的同伴已经等了多久时，他那诚笃的呼吸便急促起来。而她——无论如何——也许将被记录为白白等待了一场——这尖锐地刺痛了他，而且说来越痛，是因为他起初不过是将这件事当作一个念头来玩味罢了。随着她的病情变得愈加沉重，他的心事也愈沉重了，那种心境——他自己最终像盯着自己外表上某种确定的毁容一样审视着它——可以视为他的另一个意外。这又与另一个意外结合在一起，那便是那个真正令人惊呆的意识：一个疑问，他要是敢的话，本会让它成形。这一切究竟意味着什么——这到底意味着什么，就是她，她那徒然的等待、她可能的死亡，以及这一切无声的训诫——若不是说，到了这一天，一切就是，简直太迟了，压倒性地太迟了？在他那古怪意识的任何阶段，他都不曾允许过这样一种修正的窃窃私语；直到最近这几个月，他才如此背叛了他自己的信念，不再坚持那要到来的事情还有时间，不论他自己是否觉得有时间。到了最后，到了最后，他便是确实没有了时间，或者只有微不足道的那么一点点——很快，随着事态的进展，这便成为他的旧时执念所不得不与之抗衡的推论了：这推论，在那投下长长阴影——他曾活于其中的那一片阴影——的巨大朦胧之物，要想显形，其所剩的余地，看起来已经越来越不见踪影了，而这并未对情形有什么助益。既然他必须是在时间中迎候他的命运，那么他的命运也便要在时间中发生作用；当他猛然意识到自己不再年轻时——这恰恰就是陈腐之感，正如那陈腐之感，反过来，就是脆弱之感——他也便同时清醒地意识到了别的事。这一切都是有关联的；他与那巨大的朦胧之物，都服从于同一个、不可分割的法则。当那些可能性本身因此转而变得陈腐，当诸神的秘密变得淡薄，甚至也许几乎完全蒸发殆尽时，那，唯有那，才是失败。破产、受辱、戴枷示众、被绞死，都不是失败；一事无成才是失败。于是，在他脚下这条道路出其不意地转了个弯、坠入那黑暗山谷时，他在摸爬之中，思量了许多。他不在乎什么样的可怖灾祸会降临到他头上，他可能还会与什么样的耻辱或怪物关联到一起——因为他毕竟还不至于完全老到不能受苦的地步——只要它多少体面地配得上他一生在那受威胁的场合中所保持的姿态。他只剩下了一个愿望——那就是他不该被"耍了"。</w:t>
            </w:r>
          </w:p>
        </w:tc>
      </w:tr>
      <w:tr>
        <w:tc>
          <w:tcPr>
            <w:tcW w:type="dxa" w:w="9638"/>
            <w:gridSpan w:val="2"/>
            <w:tcBorders>
              <w:top w:val="none" w:sz="0" w:space="0" w:color="auto"/>
              <w:left w:val="none" w:sz="0" w:space="0" w:color="auto"/>
              <w:bottom w:val="single" w:sz="2" w:space="0" w:color="D0D0D0"/>
              <w:right w:val="none" w:sz="0" w:space="0" w:color="auto"/>
            </w:tcBorders>
          </w:tcPr>
          <w:p>
            <w:pPr>
              <w:spacing w:before="360" w:after="120"/>
              <w:jc w:val="center"/>
            </w:pPr>
            <w:r>
              <w:rPr>
                <w:rFonts w:ascii="Georgia" w:hAnsi="Georgia"/>
                <w:b/>
                <w:color w:val="333333"/>
                <w:sz w:val="26"/>
                <w:rFonts w:eastAsia="等线"/>
              </w:rPr>
              <w:t>第四章 / CHAPTER IV</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Then it was that, one afternoon, while the spring of the year was young and new she met all in her own way his frankest betrayal of these alarms.  He had gone in late to see her, but evening hadn’t settled and she was presented to him in that long fresh light of waning April days which affects us often with a sadness sharper than the greyest hours of autumn.  The week had been warm, the spring was supposed to have begun early, and May Bartram sat, for the first time in the year, without a fire; a fact that, to Marcher’s sense, gave the scene of which she formed part a smooth and ultimate look, an air of knowing, in its immaculate order and cold meaningless cheer, that it would never see a fire again.  Her own aspect—he could scarce have said why—intensified this note.  Almost as white as wax, with the marks and signs in her face as numerous and as fine as if they had been etched by a needle, with soft white draperies relieved by a faded green scarf on the delicate tone of which the years had further refined, she was the picture of a serene and exquisite but impenetrable sphinx, whose head, or indeed all whose person, might have been powdered with silver.  She was a sphinx, yet with her white petals and green fronds she might have been a lily too—only an artificial lily, wonderfully imitated and constantly kept, without dust or stain, though not exempt from a slight droop and a complexity of faint creases, under some clear glass bell.  The perfection of household care, of high polish and finish, always reigned in her rooms, but they now looked most as if everything had been wound up, tucked in, put away, so that she might sit with folded hands and with nothing more to do.  She was “out of it,” to Marcher’s vision; her work was over; she communicated with him as across some gulf or from some island of rest that she had already reached, and it made him feel strangely abandoned.  Was it—or rather wasn’t it—that if for so long she had been watching with him the answer to their question must have swum into her ken and taken on its name, so that her occupation was verily gone?  He had as much as charged her with this in saying to her, many months before, that she even then knew something she was keeping from him.  It was a point he had never since ventured to press, vaguely fearing as he did that it might become a difference, perhaps a disagreement, between them.  He had in this later time turned nervous, which was what he in all the other years had never been; and the oddity was that his nervousness should have waited till he had begun to doubt, should have held off so long as he was sure.  There was something, it seemed to him, that the wrong word would bring down on his head, something that would so at least ease off his tension.  But he wanted not to speak the wrong word; that would make everything ugly.  He wanted the knowledge he lacked to drop on him, if drop it could, by its own august weight.  If she was to forsake him it was surely for her to take leave.  This was why he didn’t directly ask her again what she knew; but it was also why, approaching the matter from another side, he said to her in the course of his visit: “What do you regard as the very worst that at this time of day can happen to me?”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于是，在一个春日方新的午后，她以她独特的方式，迎接了他对这些忧虑的最坦白的泄露。他去得迟了，但暮色尚未降临，在那四月末长长的、清冷的光线里，她被呈现到他面前——那光线，常以比秋天最灰暗的时辰更为锐利的忧伤触动我们。那一周天气和暖，春天被认为是提前到来了，而梅·巴特拉姆一年里头一回没有生火坐在那里；这件事，在马尔谢看来，给了她所在其中的这个场景一种圆融而终末的表情，那表情仿佛是一种心知肚明的神气：在它无可挑剔的整洁和冷漠无味的明快之中，它知道它再也不会见到炉火了。她自己的面貌——他几乎说不出为什么——加深了这一调子。她苍白得几乎像蜡一样，脸上的痕迹和纹路又密又细，恍如针尖蚀刻而成，柔软的白色衣袍上，衬着一条褪了色的绿披巾，年岁已将那浅淡的色调提炼得益发精妙了——她就像一幅画，画中的是一尊安详、精致然而不可穿透的斯芬克斯，它的头，乃至全身，都像是被银粉扑过了。她是一尊斯芬克斯，然而带着那些洁白的花瓣与绿色的叶丛，她也可以是一株百合——只不过是一株人造的百合，仿制得精妙绝伦，恒久保藏，无尘无垢，虽然免不了一些微微的垂坠与层层淡淡的折痕，正像在一顶透明的玻璃钟罩之下。居家料理的完美无瑕、那份高超的明净和光洁，总是在她的房间里主宰一切的，但如今它们看上去更像是，所有的东西都被拧紧了发条、掖好了边角、收拾停当了，好让她可以合拢双手坐在那里，无事可做了。在马尔谢的视野里，她是"卸任了"；她的工作做完了；她与他交流，仿佛隔着一道深渊，或是从她已经抵达的某片安息之岛上发出的，这让他感到一种奇异的遗弃。这难道——还是这难道不——是这样：如果她在这么长的时间里一直在与他一同守候，那么他们那个问题的答案，必定已游入了她的视界，并且有了名字，于是她的任务便当真结束了？他几乎就是这样指控她的，在几个月前对她说，那时她就知道了一些她要瞒住他的事。那是一个他自此以后再不敢贸然深究的问题，因为他隐隐害怕那可能变成他们之间的一种分歧，也许是一场争吵。在这段较晚的时期里，他变得紧张起来了，这在所有别的岁月里他从来不曾有过；而离奇的是，他的紧张，竟一直要等到他开始怀疑的时候才来，在他还笃信不疑的时候却始终按捺不动。在他看来，似乎只要说错了话，就会有什么东西砸到他头上，而那东西至少能缓解他的紧张。但他不想说错话；那会把一切都变得丑陋。他希望他所缺乏的那个认知，能靠它自己的威严重量砸落到他身上——如果能砸的话。如果她要抛弃他，当然应该由她来告别。这就是为什么他没有直接再去问她，她究竟知道什么；但这也是为什么，他换了一个角度来接近这个问题，在这次拜访的中间这样对她说："事到如今，你认为，可能发生在我身上最坏的事是什么？</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had asked her that in the past often enough; they had, with the odd irregular rhythm of their intensities and avoidances, exchanged ideas about it and then had seen the ideas washed away by cool intervals, washed like figures traced in sea-sand.  It had ever been the mark of their talk that the oldest allusions in it required but a little dismissal and reaction to come out again, sounding for the hour as new.  She could thus at present meet his enquiry quite freshly and patiently.  “Oh yes, I’ve repeatedly thought, only it always seemed to me of old that I couldn’t quite make up my mind.  I thought of dreadful things, between which it was difficult to choose; and so must you have done.”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过去曾足够频繁地问过她这个问题；他们之间，以那种奇异的、不规则的浓淡交替的节奏，交换过对此的想法，然后眼看着这些想法被凉爽的间隔冲刷殆尽，像画在沙滩上的图案一样被冲刷掉了。他们谈话的一个标志始终是：其中最古老的引用只需稍稍打发和反应一下，便能重新浮出，听来像是崭新的一般。于是此刻，她清新而耐性地接住了他的探询。"哦，是的，我反复想过，只不过从前我总觉得，我一时拿不定主意。我想象过许多可怕的事情，在它们之间难以抉择；你肯定也是一样。"</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“Rather!  I feel now as if I had scarce done anything else.  I appear to myself to have spent my life in thinking of nothing but dreadful things.  A great many of them I’ve at different times named to you, but there were others I couldn’t name.”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"那是当然的！我现在觉得，我好像这辈子没干别的。在我自己看来，我这辈子尽在想可怕的事了。其中有好些，我在不同的时候跟你提到过，但还有些别的，我说不出口。"</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“They were too, too dreadful?”</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"那些——也是太、太可怕了？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“Too, too dreadful—some of them.”</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"太、太可怕了——有些是的。"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looked at him a minute, and there came to him as he met it, an inconsequent sense that her eyes, when one got their full clearness, were still as beautiful as they had been in youth, only beautiful with a strange cold light—a light that somehow was a part of the effect, if it wasn’t rather a part of the cause, of the pale hard sweetness of the season and the hour.  “And yet,” she said at last, “there are horrors we’ve mentioned.”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注视了他片刻，当他迎上她的目光时，他心中涌起了一种不着边际的感觉：她的眼睛，在完全清澈的时候，仍然像年轻时那样美丽，只是那美丽带了一种奇异而冰冷的光芒——那光芒，不知怎的，正是这季节与时辰那苍白坚涩的甜美的一部分效果，如果不是部分原因的话。"然而，"她终于说道，"有些我们提到过的恐怖之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deepened the strangeness to see her, as such a figure in such a picture, talk of “horrors,” but she was to do in a few minutes something stranger yet—though even of this he was to take the full measure but afterwards—and the note of it already trembled.  It was, for the matter of that, one of the signs that her eyes were having again the high flicker of their prime.  He had to admit, however, what she said.  “Oh yes, there were times when we did go far.”  He caught himself in the act of speaking as if it all were over.  Well, he wished it were; and the consummation depended for him clearly more and more on his friend.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看到这样一个人物，在这图景之中，谈论"恐怖之事"，这加深了那种奇异的感觉，然而再过几分钟，她还会做出更奇异的事来——不过，即便这样，他要到事后才会充分领悟——只是那调子已经在颤动了。尽管如此，她的眼睛再次闪烁着它们盛年的高亮火焰，这确然是迹象之一。他不得不承认她说的话。"哦，是的，有时候我们确实推得很远。"他发现自己说这话，仿佛一切都已过去了。好吧，他但愿如此；而那个终结，对他来说，越来越清楚地取决于他的朋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But she had now a soft smile.  “Oh far—!”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但她这时露出了一个柔软的微笑。"哦，很远——！</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was oddly ironic.  “Do you mean you’re prepared to go further?”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那微笑带着奇怪的讽刺意味。"你是说你现在准备好了，要推得更远？</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was frail and ancient and charming as she continued to look at him, yet it was rather as if she had lost the thread.  “Do you consider that we went far?”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她继续望着他，苍白、古老而迷人，但那模样，却更像是她已丢掉了线索。"你觉得我们推得很远了吗？</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“Why I thought it the point you were just making—that we had looked most things in the face.”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"怎么，我以为那正是你刚刚提出的论点——我们曾经直面了大多数的事情。"</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“Including each other?”  She still smiled.  “But you’re quite right.  We’ve had together great imaginations, often great fears; but some of them have been unspoken.”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"包括彼此？"她仍然微笑着。"但你完全正确。我们在一起有过伟大的想象，也常常有伟大的恐惧；只是其中有些始终没有说出口。"</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“Then the worst—we haven’t faced that.  I could face it, I believe, if I knew what you think it.  I feel,” he explained, “as if I had lost my power to conceive such things.”  And he wondered if he looked as blank as he sounded.  “It’s spent.”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么最坏的那件——我们还没有面对。我想，我可以去面对，如果我知道你是怎么想的。我觉得，"他解释道，"好像我已经丧失了构想这类事情的能力。"而他心里在想，自己看上去是否也跟听起来一样茫然。"那能力——耗尽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“Then why do you assume,” she asked, “that mine isn’t?”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"那么你为什么假定，"她问道，"我的能力没有耗尽呢？</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“Because you’ve given me signs to the contrary.  It isn’t a question for you of conceiving, imagining, comparing.  It isn’t a question now of choosing.”  At last he came out with it.  “You know something I don’t.  You’ve shown me that before.”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"因为你给了我相反的迹象。对你来说，问题不再是构想、想象、比较。现在也不是选择了。"终于，他把话挑明了。"你知道一些我不知道的事。你以前就向我表明过这一点。"</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These last words had affected her, he made out in a moment, exceedingly, and she spoke with firmness.  “I’ve shown you, my dear, nothing.”</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这最后几句话，他立刻分辨出，对她产生了极大的影响，她口气坚定地说道："我亲爱的，我什么也没有向你表明过。"</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shook his head.  “You can’t hide it.”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他摇了摇头。"你藏不住的。"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oh!” May Bartram sounded over what she couldn’t hide.  It was almost a smothered groan.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"哦，哦！"梅·巴特拉姆的声音，正是为她藏不住的东西而发出的。那近乎是一声窒闷的呻吟。</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“You admitted it months ago, when I spoke of it to you as of something you were afraid I should find out.  Your answer was that I couldn’t, that I wouldn’t, and I don’t pretend I have.  But you had something therefore in mind, and I see now how it must have been, how it still is, the possibility that, of all possibilities, has settled itself for you as the worst.  This,” he went on, “is why I appeal to you.  I’m only afraid of ignorance to-day—I’m not afraid of knowledge.”  And then as for a while she said nothing: “What makes me sure is that I see in your face and feel here, in this air and amid these appearances, that you’re out of it.  You’ve done.  You’ve had your experience.  You leave me to my fate.”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几个月前就承认了，我当时跟你提起，说那是你害怕我会发现的事情。你的回答是我发现不了，我不会发现，而我也并不假装我发现了。但你必定因此心里装着什么事，我现在明白了，那个可能性，在所有可能性中对你而言已经确定为最坏的那种，它必定是怎样一回事，并且至今仍然如此。这，"他接着说，"就是我向你求助的原因。到今天，我只怕无知了——我不怕知识。"接着，见她一时没有说话："使我确信的是，我在你脸上看见，也在这空气里、在这周遭的种种外观里感受到，你已经退出去了。你已经完成了。你已经有了你的经历。你把我留给了我自己的命运。"</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Well, she listened, motionless and white in her chair, as on a decision to be made, so that her manner was fairly an avowal, though still, with a small fine inner stiffness, an imperfect surrender.  “It would be the worst,” she finally let herself say.  “I mean the thing I’ve never said.”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嗯，她听着，一动不动，苍白地坐在椅子里，仿佛有一种决定需要做出，她的样子几乎算是一种坦白了，不过，仍然带着一种微细的内在僵硬，它是一次不彻底的投降。"那确实会是最坏的事，"她终于让自己说了出来。"我是说我从来没有说出口的那件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hushed him a moment.  “More monstrous than all the monstrosities we’ve named?”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这话让他静默了片刻。"比我们提过的所有可怖的事更可怖？</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“More monstrous.  Isn’t that what you sufficiently express,” she asked, “in calling it the worst?”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"更可怖。你不是已经充分地表达了吗，"她问道，"在你把它称为最坏的事的时候？</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Marcher thought.  “Assuredly—if you mean, as I do, something that includes all the loss and all the shame that are thinkable.”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马尔谢想了想。"当然——如果你跟我一样，指的是包含了所有可以想象得到的失落，与所有可以想象得到的羞耻的那种事。"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would if it should happen,” said May Bartram.  “What we’re speaking of, remember, is only my idea.”</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"它会的——如果它发生的话，"梅·巴特拉姆说。"我们要谈的，记住，只是我的想法。"</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“It’s your belief,” Marcher returned.  “That’s enough for me.  I feel your beliefs are right.  Therefore if, having this one, you give me no more light on it, you abandon me.”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"这是你的信念，"马尔谢回道。"对我来说这就够了。我觉得你的信念是对的。所以，如果你怀着这个信念，却不给我更多的光了，你就是抛弃了我。"</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“No, no!” she repeated.  “I’m with you—don’t you see?—still.”  And as to make it more vivid to him she rose from her chair—a movement she seldom risked in these days—and showed herself, all draped and all soft, in her fairness and slimness.  “I haven’t forsaken you.”</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不，不！"她重复道。"我和你在一起——难道你没看见吗？——仍然。"为了向他表现得更加鲜明，她从椅子上站了起来——这些天来她已很少冒这种险了——她展现了自己，周身垂着温柔的衣裳，清丽而纤瘦。"我并没有弃你而去。</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was really, in its effort against weakness, a generous assurance, and had the success of the impulse not, happily, been great, it would have touched him to pain more than to pleasure.  But the cold charm in her eyes had spread, as she hovered before him, to all the rest of her person, so that it was for the minute almost a recovery of youth.  He couldn’t pity her for that; he could only take her as she showed—as capable even yet of helping him.  It was as if, at the same time, her light might at any instant go out; wherefore he must make the most of it.  There passed before him with intensity the three or four things he wanted most to know; but the question that came of itself to his lips really covered the others.  “Then tell me if I shall consciously suffer.”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确然是，在跟虚弱抗争中的一次慷慨的保证，而倘若这冲动的成功，幸亏，不曾如此辉煌的话，它给他的痛恐怕要多过给他的愉悦。但她眼中的那种寒冷魅力，当她在他面前微微悬起时，已经蔓延到她身体的其余部分，使得那一瞬间几乎像是重获了青春。他不能为此怜悯她；他只能接受她所展示的样子——甚至仍然有能力在帮助他。同时，仿佛她的光芒随时都可能熄灭；因此他必须最大限度地利用它。在他面前，那三四个他最想知道的事，以极大的强度一一掠过；但自动涌到他唇边的那个问题，其实已涵盖了所有别的问题。"那么，告诉我，我是否会意识到自己的痛苦。"</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promptly shook her head.  “Never!”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她立即摇了摇头。"永远不会！</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confirmed the authority he imputed to her, and it produced on him an extraordinary effect.  “Well, what’s better than that?  Do you call that the worst?”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这印证了他赋予她的那种权威，并在他身上产生了一种异乎寻常的效果。"那么，还有什么比这更好？你管这叫最坏的事？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“You think nothing is better?” she asked.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"你认为没有比这更好的事了？"她问道。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seemed to mean something so special that he again sharply wondered, though still with the dawn of a prospect of relief.  “Why not, if one doesn’t know?”  After which, as their eyes, over his question, met in a silence, the dawn deepened, and something to his purpose came prodigiously out of her very face.  His own, as he took it in, suddenly flushed to the forehead, and he gasped with the force of a perception to which, on the instant, everything fitted.  The sound of his gasp filled the air; then he became articulate.  “I see—if I don’t suffer!”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似乎意有所指，指得那样特别，他又一次尖锐地感到困惑，不过，仍然带着一丝希望的曙光。"为什么不呢，如果一个人不知道？"此后，当他们的目光，越过他的问题，在沉默中相遇时，那曙光更深了，而某种对他有所助益的东西，惊人地从她的面容中浮了出来。他自己的脸，在领悟它的那一刻，突然涨得绯红，连额头都红了，他倒抽了一口气，那是一种领悟的力量，在那瞬间，一切都对上了。他倒抽气的声响弥漫在空气中；然后他变得清晰了。"我明白了——如果我没有痛苦！</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In her own look, however, was doubt.  “You see what?”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然而她自己的目光中，却有着疑虑。"你明白什么？</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“Why what you mean—what you’ve always meant.”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"怎么，就是你的意思——你一直以来的意思。"</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again shook her head.  “What I mean isn’t what I’ve always meant.  It’s different.”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她又摇了摇头。"我的意思，不再是我一直以来的意思了。它不同了。"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“It’s something new?”</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"是新的东西？</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hung back from it a little.  “Something new.  It’s not what you think.  I see what you think.”</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她稍稍迟疑了一下。"是新的东西。不是你所想的。我看出你在想什么。"</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His divination drew breath then; only her correction might be wrong.  “It isn’t that I am a blockhead?” he asked between faintness and grimness.  “It isn’t that it’s all a mistake?”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他的猜测这时喘了口气；只是她的纠正也许不对。"不会是说——我——是个榆木脑袋吧？"他问道，半是虚弱，半是冷酷。"不会是说——整件事只是一场错误？</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 mistake?” she pityingly echoed.  That possibility, for her, he saw, would be monstrous; and if she guaranteed him the immunity from pain it would accordingly not be what she had in mind.  “Oh no,” she declared; “it’s nothing of that sort.  You’ve been right.”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"一场错误？"她怜悯地重复道。他看出，对她来说，那种可能性倒真是可怕的；而如果她向他保证了免受痛苦，那么它便绝不是她心里所指的东西。"哦，不是，"她宣告道；"绝不是那样的。你一直是对的。"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Yet he couldn’t help asking himself if she weren’t, thus pressed, speaking but to save him.  It seemed to him he should be most in a hole if his history should prove all a platitude.  “Are you telling me the truth, so that I shan’t have been a bigger idiot than I can bear to know?  I haven’t lived with a vain imagination, in the most besotted illusion?  I haven’t waited but to see the door shut in my face?”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然而他仍不禁问自己，她这样被逼问着，会不会只是为了救他而编出话来。对他来说，假如他的历史到头来不过是一场陈词滥调，那才是最大的困境。"你是在对我说实话吗，好让我不至于做一个比我所能承受的更大的白痴？我并没有，在一种最愚妄的幻觉里，怀抱一种虚妄的想象活着？我并没有白白地等待——只等到了那扇门在我脸上砰然关死？</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shook her head again.  “However the case stands that isn’t the truth.  Whatever the reality, it is a reality.  The door isn’t shut.  The door’s open,” said May Bartram.</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她再次摇了摇头。"无论如何，那并不是真相。不管现实是什么，它确然是现实。门没有关上。门是开着的，"梅·巴特拉姆说。</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“Then something’s to come?”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"那么——终究有什么事要来了？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waited once again, always with her cold sweet eyes on him.  “It’s never too late.”  She had, with her gliding step, diminished the distance between them, and she stood nearer to him, close to him, a minute, as if still charged with the unspoken.  Her movement might have been for some finer emphasis of what she was at once hesitating and deciding to say.  He had been standing by the chimney-piece, fireless and sparely adorned, a small perfect old French clock and two morsels of rosy Dresden constituting all its furniture; and her hand grasped the shelf while she kept him waiting, grasped it a little as for support and encouragement.  She only kept him waiting, however; that is he only waited.  It had become suddenly, from her movement and attitude, beautiful and vivid to him that she had something more to give him; her wasted face delicately shone with it—it glittered almost as with the white lustre of silver in her expression.  She was right, incontestably, for what he saw in her face was the truth, and strangely, without consequence, while their talk of it as dreadful was still in the air, she appeared to present it as inordinately soft.  This, prompting bewilderment, made him but gape the more gratefully for her revelation, so that they continued for some minutes silent, her face shining at him, her contact imponderably pressing, and his stare all kind but all expectant.  The end, none the less, was that what he had expected failed to come to him.  Something else took place instead, which seemed to consist at first in the mere closing of her eyes.  She gave way at the same instant to a slow fine shudder, and though he remained staring—though he stared in fact but the harder—turned off and regained her chair.  It was the end of what she had been intending, but it left him thinking only of that.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又等了一等，那双冰冷而甜蜜的眼睛，始终在他身上。永远不嫌太晚。她迈着滑步，缩短了他们之间的距离，在他近旁站了片刻，仿佛仍然负载着那未说出口的话。她的动作，也许是为了给她正犹豫着、又正决定要说的话，增添几分更精细的强调。他正站在那座壁炉架旁边，炉中没有火，装饰也稀疏，一只小巧完美的老法国钟和两块粉红的德累斯顿瓷片，构成了那上面全部的陈设；她的手抓住了搁架，让他等着，稍稍抓紧了它，仿佛是为了支撑和鼓劲。然而她只是让他等着；也就是说，他只是在等。从她的动作和姿态中，这忽然向他变得美丽而生动起来：她还有更多的东西要交给他；她那憔悴的脸庞精致地闪耀着这一点——它几乎像白银的白光一样，在她的神情中闪烁着。她是正确的，无可争辩，因为他在她脸上看到的就是真相，而且奇怪的是，一点后果也没有，当他们还在谈论它有多么可怕时，那气息仍然弥漫在空中，她却将那个真相，呈现得异常柔和。这，催生着困惑，令他愈发感激地张口等待她的揭示，如此这般，他们沉默地继续待了一会儿，她的脸对他闪着光，她的接触无形地施着压，他的凝视则全然温和但也全然期待。然而，结局却并非他期待的那样。取而代之的是别的一件事，起初，似乎仅仅是闭上了她的眼睛。同一时刻，她释放出了一阵缓慢而细腻的颤栗，然后，尽管他仍在凝视——事实上还愈加用力地凝视——她转过身去，回到了她的椅子上。这便是她原来打算做的事的终结，但这只让他思索着那个终结而已。</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“Well, you don’t say—?”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"嗯，你不说了——？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had touched in her passage a bell near the chimney and had sunk back strangely pale.  “I’m afraid I’m too ill.”</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她经过时触了一下壁炉旁的一只铃，此刻已陷坐了回去，异常苍白。"我怕我实在太不舒服了。"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“Too ill to tell me?” it sprang up sharp to him, and almost to his lips, the fear she might die without giving him light.  He checked himself in time from so expressing his question, but she answered as if she had heard the words.</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太不舒服了——以至于不能告诉我？"这句话尖锐地跃到了他心头，几乎涌上了他的嘴唇——害怕她会在给他光亮之前就死去。他及时地克制住了，没有这样表达他的问题，但她回答了他，仿佛听到了他的话似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“Don’t you know—now?”</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"你难道——现在——还不知道？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“‘Now’—?”   She had spoken as if some difference had been made within the moment.  But her maid, quickly obedient to her bell, was already with them.  “I know nothing.”  And he was afterwards to say to himself that he must have spoken with odious impatience, such an impatience as to show that, supremely disconcerted, he washed his hands of the whole question.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现在'——？"她说话的样子，仿佛就在这一刻，已经发生了某种变化。但她的女仆，迅速地应了铃声，已经来到了他们面前。"我什么也不知道。"而他后来在心里对自己说，他说这话时必定带着一种可憎的不耐烦，那种不耐烦表明，在极度的不安之下，他已经洗手不再管这整个问题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said May Bartram.</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"哦！"梅·巴特拉姆说。</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“Are you in pain?” he asked as the woman went to her.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"你在疼吗？"当那女仆走向她时，他问道。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“No,” said May Bartram.</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"不，"梅·巴特拉姆说。</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Her maid, who had put an arm round her as if to take her to her room, fixed on him eyes that appealingly contradicted her; in spite of which, however, he showed once more his mystification.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她的女仆，伸出手臂环住她，仿佛要扶她回卧室，向马尔谢投来了一双与她主人的回答哀恳地相矛盾的眼睛；尽管如此，他却再次显出了他的困惑。</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“What then has happened?”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"那么——到底发生了什么？</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was once more, with her companion’s help, on her feet, and, feeling withdrawal imposed on him, he had blankly found his hat and gloves and had reached the door.  Yet he waited for her answer.  “What was to,” she said.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她在同伴的搀扶下再次站了起来，他感到自己必须离开了，便茫然地拿起帽子手套，走到了门口。但他仍在等待她的回答。"该来的，"她说。</w:t>
            </w:r>
          </w:p>
        </w:tc>
      </w:tr>
      <w:tr>
        <w:tc>
          <w:tcPr>
            <w:tcW w:type="dxa" w:w="9638"/>
            <w:gridSpan w:val="2"/>
            <w:tcBorders>
              <w:top w:val="none" w:sz="0" w:space="0" w:color="auto"/>
              <w:left w:val="none" w:sz="0" w:space="0" w:color="auto"/>
              <w:bottom w:val="single" w:sz="2" w:space="0" w:color="D0D0D0"/>
              <w:right w:val="none" w:sz="0" w:space="0" w:color="auto"/>
            </w:tcBorders>
          </w:tcPr>
          <w:p>
            <w:pPr>
              <w:spacing w:before="360" w:after="120"/>
              <w:jc w:val="center"/>
            </w:pPr>
            <w:r>
              <w:rPr>
                <w:rFonts w:ascii="Georgia" w:hAnsi="Georgia"/>
                <w:b/>
                <w:color w:val="333333"/>
                <w:sz w:val="26"/>
                <w:rFonts w:eastAsia="等线"/>
              </w:rPr>
              <w:t>第五章 / CHAPTER V</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came back the next day, but she was then unable to see him, and as it was literally the first time this had occurred in the long stretch of their acquaintance he turned away, defeated and sore, almost angry—or feeling at least that such a break in their custom was really the beginning of the end—and wandered alone with his thoughts, especially with the one he was least able to keep down.  She was dying and he would lose her; she was dying and his life would end.  He stopped in the Park, into which he had passed, and stared before him at his recurrent doubt.  Away from her the doubt pressed again; in her presence he had believed her, but as he felt his forlornness he threw himself into the explanation that, nearest at hand, had most of a miserable warmth for him and least of a cold torment.  She had deceived him to save him—to put him off with something in which he should be able to rest.  What could the thing that was to happen to him be, after all, but just this thing that had began to happen?  Her dying, her death, his consequent solitude—that was what he had figured as the Beast in the Jungle, that was what had been in the lap of the gods.  He had had her word for it as he left her—what else on earth could she have meant?  It wasn’t a thing of a monstrous order; not a fate rare and distinguished; not a stroke of fortune that overwhelmed and immortalised; it had only the stamp of the common doom.  But poor Marcher at this hour judged the common doom sufficient.  It would serve his turn, and even as the consummation of infinite waiting he would bend his pride to accept it.  He sat down on a bench in the twilight.  He hadn’t been a fool.  Something had been, as she had said, to come.  Before he rose indeed it had quite struck him that the final fact really matched with the long avenue through which he had had to reach it.  As sharing his suspense and as giving herself all, giving her life, to bring it to an end, she had come with him every step of the way.  He had lived by her aid, and to leave her behind would be cruelly, damnably to miss her.  What could be more overwhelming than that?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第二天他回来了，但她那时已无法见他，而这，在他们漫长的相交中，确实是头一遭发生，于是他转身离去，失落而疼痛，几乎是愤怒的——或者至少是感到，他们习惯的这种中断真正是末日的开始——独自徘徊在思绪中，尤其是那个他最无法压制的思绪。她正在死去，而他将会失去她；她正在死去，而他的生命也将终结。他走进了公园，在他面前凝望，望着那反复浮现的疑虑。离开了她，那疑虑再次压迫着他；在她面前，他相信了她，可是当他感受着自己的孤寂时，他扑向了那个最手边、最能给他一些凄凉的温暖、最少冷酷折磨的解释。她是骗了他——为了救他——好用一个他能安于其上的东西来敷衍他。那将要发生在他身上的事，到头来还能是什么呢，不正是这件已经开始发生的事么？她的垂死，她的死亡，随之而来的他的孤离——这，就是他所描摹的丛林中的兽，这，就是一向悬在诸神膝上的东西。他离开她时，她给了他那句话——她在这世上还能有别的意思吗？那不是一桩极其骇人的事；不是什么罕异而卓绝的命运；不是那种压倒一切、使之不朽的运数的一击；它只是带着那个普普通通的厄运的标记而已。然而，可怜的马尔谢，在这时刻，却断定那普普通通的厄运已经足够了。它足以应付他的需要，甚至，作为那无穷等待的圆满结局，他愿意弯下骄傲来接受它。他在暮色中的一条长椅上坐了下来。他并不是一个傻瓜。确然有——如她所言——某件事将要到来。事实上，在他起身之前，他忽然清楚地意识到，那最终的事实，与通向它那悠长的林荫道，恰恰是相配的。她分担了他的悬疑，并奉献了她全部、献出了她的生命，来将它带到终点，她曾陪他走过了每一步路。他是靠着她的助力才活下来的，而将她留在身后，将残忍地、该死地错过她。还能有什么比这更令人心碎的呢？</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Well, he was to know within the week, for though she kept him a while at bay, left him restless and wretched during a series of days on each of which he asked about her only again to have to turn away, she ended his trial by receiving him where she had always received him.  Yet she had been brought out at some hazard into the presence of so many of the things that were, consciously, vainly, half their past, and there was scant service left in the gentleness of her mere desire, all too visible, to check his obsession and wind up his long trouble.  That was clearly what she wanted; the one thing more for her own peace while she could still put out her hand.  He was so affected by her state that, once seated by her chair, he was moved to let everything go; it was she herself therefore who brought him back, took up again, before she dismissed him, her last word of the other time.  She showed how she wished to leave their business in order.  “I’m not sure you understood.  You’ve nothing to wait for more.  It has come.”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唔，他在这一个星期内便知道了，因为，虽然她一阵子将他拒之门外，让他在一连串日子里焦虑而痛苦，每一天他去探问她的情况，只是再一次地不得不转身离去，但她终于以她在从前一直接待他的方式，结束了他的苦熬，接待了他。然而，她是冒着某种危险才被带来的，前来面对那许多曾经是——自觉地、徒然地——他们过去半数的东西，而仅凭她那种太过明显、想要按住他的执念、了结他长久烦恼的温柔心愿，已经生不出什么效力了。这显然是她想要的；是她多留一刻以取得内心平静的唯一一件事，趁她还伸得出手来的时候。她的状况如此令他动容，以至于他在她椅边坐定之后，便很想让一切都放手算了；因此，正是她自己把他拉了回来，在她打发他离开之前，重新拾起了她上次最后说的那句话。她显示出一种意愿，想要把他们的事料理清楚。"我不太确定你明白了没有。你再没有什么可等的了。它已经来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how he looked at her!  “Really?”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哦，他怎样凝望着她！"真的？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“Really.”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"真的。"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 thing that, as you said, was to?”</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"那件事，你说的，该来的那件事？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 thing that we began in our youth to watch for.”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"我们年少时就开始守望的那件事。"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Face to face with her once more he believed her; it was a claim to which he had so abjectly little to oppose.  “You mean that it has come as a positive definite occurrence, with a name and a date?”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再次与她面对面，他相信了她；对于她的宣称，他几乎卑微地没有什么可以反对的。"你的意思是，它已经作为一桩确凿的、特定的发生到来了，有名字也有日期？</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“Positive.  Definite.  I don’t know about the ‘name,’ but, oh with a date!”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"确凿。特定。我不知道什么'名字'，但是，哦，有日期！</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found himself again too helplessly at sea.  “But come in the night—come and passed me by?”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他发现自己又一次过于无助，如坠大海。"可是——在夜里来的——来到了，却绕过了我？</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May Bartram had her strange faint smile.  “Oh no, it hasn’t passed you by!”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梅·巴特拉姆露出了她那种奇异而淡淡的微笑。"哦，不，它并没有绕开你！</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“But if I haven’t been aware of it and it hasn’t touched me—?”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"可如果我根本没有意识到它，它并没有触及我——？</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“Ah your not being aware of it”—and she seemed to hesitate an instant to deal with this—“your not being aware of it is the strangeness in the strangeness.  It’s the wonder of the wonder.”  She spoke as with the softness almost of a sick child, yet now at last, at the end of all, with the perfect straightness of a sibyl.  She visibly knew that she knew, and the effect on him was of something co-ordinate, in its high character, with the law that had ruled him.  It was the true voice of the law; so on her lips would the law itself have sounded.  “It has touched you,” she went on.  “It has done its office.  It has made you all its own.”</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啊，你没有意识到它——"她似乎在处理这一点上稍稍迟疑了一下——"你没有意识到它，这，便是那奇中奇。这是那奇中之奇。"她说话的声音，几乎像一个生病的孩子那样轻柔，然而此刻，终于的终于，带着一个西比尔女预言家那样完全的正直。她显然知道自己是知道的，而这加在他身上的效果，具有某种与那道一直统治着他的法则融为一体、性质上同属崇高的东西。那是那法则的真实声音；那法则本身，若在她唇上，便也会发出这样的声音。"它确然触及了你，"她接着说。"它已经完成了它的使命。它已经让你全然成为它的所有。"</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“So utterly without my knowing it?”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"完全在我不知情的情况下？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“So utterly without your knowing it.”  His hand, as he leaned to her, was on the arm of her chair, and, dimly smiling always now, she placed her own on it.  “It’s enough if I know it.”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"完全在你不知情的情况下。"他俯过身去，手搭在她椅子的扶手上，而她，此刻总是隐隐地微笑着，将自己的一只手放在了他的手上。"我知道，便足够了。"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he confusedly breathed, as she herself of late so often had done.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"哦！"他迷乱地吐出一口气，正如她近来时常这么做的那样。</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“What I long ago said is true.  You’ll never know now, and I think you ought to be content.  You’ve had it,” said May Bartram.</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"我很早以前说的那句话是真的。你现在永远不会知道了，而我想，你应该感到满足。你已经拥有了它，"梅·巴特拉姆说。</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“But had what?”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"但——拥有了什么？</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“Why what was to have marked you out.  The proof of your law.  It has acted.  I’m too glad,” she then bravely added, “to have been able to see what it’s not.”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"怎么，那原是为了标记出你的东西呀。你的法则的证明。它起作用了。我太高兴了，"她然后勇敢地加了一句，"总算看到了——它不是什么。"</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continued to attach his eyes to her, and with the sense that it was all beyond him, and that she was too, he would still have sharply challenged her hadn’t he so felt it an abuse of her weakness to do more than take devoutly what she gave him, take it hushed as to a revelation.  If he did speak, it was out of the foreknowledge of his loneliness to come.  “If you’re glad of what it’s ‘not’ it might then have been worse?”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继续将眼光锁在她身上，并且带着一种感觉：这一切都超出了他的理解，而她也同样超出了；他本来仍要尖锐地质问她，要不是他感到，在她如此虚弱之时，超过崇敬地接受她所给予他的一切——当作启示一般默然接受——便是一种虐待。如果他开了口，那是出于对即将到来的孤独的预知。"如果你为它'不是什么'而高兴，那它——难道原本可能更糟？</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turned her eyes away, she looked straight before her; with which after a moment: “Well, you know our fears.”</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她将眼睛转开，直直地望着前方；过了一会儿，才说："嗯，你知道我们的那些恐惧。"</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wondered.  “It’s something then we never feared?”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他思索着。"那么，它是我们从未恐惧过的事？</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On this slowly she turned to him.  “Did we ever dream, with all our dreams, that we should sit and talk of it thus?”</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听到这个，她缓缓地，转过来望着他。"我们所有的梦里，可曾有一次梦到过，我们竟会这样坐下来谈论它？</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tried for a little to make out that they had; but it was as if their dreams, numberless enough, were in solution in some thick cold mist through which thought lost itself.  “It might have been that we couldn’t talk.”</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他试了一试，去想出他们确然梦到过；但这就像，他们那些足够多的梦，都溶在了一片浓稠的冷雾之中，思维穿行其间便迷失了。"也许我们可能是无法谈论它的。"</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“Well”—she did her best for him—“not from this side.  This, you see,” she said, “is the other side.”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"嗯——"她竭尽所能替他着想——"不是从这一面来的。这，你看，"她说，"是另一面。"</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 think,” poor Marcher returned, “that all sides are the same to me.”  Then, however, as she gently shook her head in correction: “We mightn’t, as it were, have got across—?”</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"我觉得，"可怜的马尔谢答道，"每一面对我来说都一样。"然而，当她温柔地摇头纠正他时："我们也许是——没能——跨过来？</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“To where we are—no.  We’re here”—she made her weak emphasis.</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"到我们现在所在的这里——不。我们在这里了——"她用虚弱的声音着力说道。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“And much good does it do us!” was her friend’s frank comment.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"这对我们可有什么好处啊！"她的朋友坦率地评论道。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does us the good it can.  It does us the good that it isn’t here.  It’s past.  It’s behind,” said May Bartram.  “Before—” but her voice dropped.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"它给我们力所能及的好处。它给我们的好处在于——它已经不在这儿了。它已经过去了。它已经在身后了，"梅·巴特拉姆说。"从前——"但她的声音垂落了。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had got up, not to tire her, but it was hard to combat his yearning.  She after all told him nothing but that his light had failed—which he knew well enough without her.  “Before—?” he blankly echoed.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他已经站了起来，不想累着她，但要同自己内心的渴望作斗争却很困难。她最后告诉他的，归根结底不过是他的那道光熄灭了——这他不需要她也清楚得很。"从前——？"他茫然地回声般问道。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“Before you see, it was always to come.  That kept it present.”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"从前，你看，它总是在——要来的路上。那使它始终——在场。"</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I don’t care what comes now!  Besides,” Marcher added, “it seems to me I liked it better present, as you say, than I can like it absent with your absence.”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"哦，我可不在乎现在来什么了！再说，"马尔谢补充道，"我觉得，我还更喜欢它像你说的那样，在场；比起它缺席——加上你的缺席——来。"</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“Oh mine!”—and her pale hands made light of it.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"哦，我的缺席！"她那苍白的手轻描淡写地挥了挥。</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“With the absence of everything.”  He had a dreadful sense of standing there before her for—so far as anything but this proved, this bottomless drop was concerned—the last time of their life.  It rested on him with a weight he felt he could scarce bear, and this weight it apparently was that still pressed out what remained in him of speakable protest.  “I believe you; but I can’t begin to pretend I understand.  Nothing, for me, is past; nothing will pass till I pass myself, which I pray my stars may be as soon as possible.  Say, however,” he added, “that I’ve eaten my cake, as you contend, to the last crumb—how can the thing I’ve never felt at all be the thing I was marked out to feel?”</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加上一切事物的缺席。"他有一种可怕的感觉，觉得自己站在她面前——就任何别的事情姑且不论，只论这无底的深渊——这便是他们生命中最后一次了。那感觉压在他身上，重得他几乎无法承受，而显然正是这副重量，逼出了他体内残存的可以说出口的抗议。"我相信你；但我总不能假装我理解。对我而言，没有什么过去了；没有什么会过去，直到我自己过去，我对着我的星辰祈祷，但愿这一天越早越好。不过，你说，"他补充道，"我已经把我的蛋糕吃尽了——按你的说法——连渣都不剩了：那么，我从未感受过的这件事，又怎能是我被标记出来去感受的那件事呢？</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met him perhaps less directly, but she met him unperturbed.  “You take your ‘feelings’ for granted.  You were to suffer your fate.  That was not necessarily to know it.”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她也许不大直接地迎向了他，但迎得从容不惊。"你把你的'感受'想当然了。你是要去承受你的命运。那未必等于要去认知它。"</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“How in the world—when what is such knowledge but suffering?”</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"这怎么可能呢——这样的认知不是痛苦又是什么？</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looked up at him a while in silence.  “No—you don’t understand.”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她仰望着他，沉默了一会儿。"不——你不明白。"</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 suffer,” said John Marcher.</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"我在痛苦，"约翰·马尔谢说。</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“Don’t, don’t!”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"不要，不要！</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“How can I help at least that?”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"至少，这一点我怎么能控制得住呢？</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“Don’t!” May Bartram repeated.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"不要！"梅·巴特拉姆重复道。</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spoke it in a tone so special, in spite of her weakness, that he stared an instant—stared as if some light, hitherto hidden, had shimmered across his vision.  Darkness again closed over it, but the gleam had already become for him an idea.  “Because I haven’t the right—?”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说这话的语调是那样特别，尽管虚弱，却让他愣了愣——愣着，仿佛有某种迄今为止一直隐藏着的光，猛地在他的视野中闪烁了一下。黑暗重新将它合上了，但那道微光，对他而言，已经成了一个念头。"因为我没有权利——？</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“Don’t know—when you needn’t,” she mercifully urged.  “You needn’t—for we shouldn’t.”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"不要知道——既然你不必知道，"她仁慈地敦促道。"你不必的——因为我们本来就不能。"</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“Shouldn’t?”  If he could but know what she meant!</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"不能？"他要是能知道她的意思该多好！</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“No— it’s too much.”</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"不——这太难了。"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“Too much?” he still asked but with a mystification that was the next moment of a sudden to give way.  Her words, if they meant something, affected him in this light—the light also of her wasted face—as meaning all, and the sense of what knowledge had been for herself came over him with a rush which broke through into a question.  “Is it of that then you’re dying?”</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太难了？"他继续问道，仍困惑不解，但紧接着，那困惑突然让了步。她的话，如果意味着什么的话，在这种光亮下——还有她憔悴脸庞的光亮下——影响了他，它们意味着——一切，而那种认知对她自己而言曾意味着什么的感觉，以一种急涌之势淹没了他，直冲为一个问题："那么，你就是因为这个才要死的吗？</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but watched him, gravely at first, as to see, with this, where he was, and she might have seen something or feared something that moved her sympathy.  “I would live for you still—if I could.”  Her eyes closed for a little, as if, withdrawn into herself, she were for a last time trying.  “But I can’t!” she said as she raised them again to take leave of him.</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只是注视着他，起初神情凝重，仿佛要看看，经这么一问，他站在了哪里，而她也许看到了什么，或是害怕了什么，心中泛起了同情。"我仍然愿意为你活下去——如果我能。"她的眼睛合上了一小会儿，仿佛，将自我收敛了进去，她在做最后一次努力。"但我不能了！"她说着，再次抬起了眼睛，与他告别。</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She couldn’t indeed, as but too promptly and sharply appeared, and he had no vision of her after this that was anything but darkness and doom.  They had parted for ever in that strange talk; access to her chamber of pain, rigidly guarded, was almost wholly forbidden him; he was feeling now moreover, in the face of doctors, nurses, the two or three relatives attracted doubtless by the presumption of what she had to “leave,” how few were the rights, as they were called in such cases, that he had to put forward, and how odd it might even seem that their intimacy shouldn’t have given him more of them.  The stupidest fourth cousin had more, even though she had been nothing in such a person’s life.  She had been a feature of features in his, for what else was it to have been so indispensable?  Strange beyond saying were the ways of existence, baffling for him the anomaly of his lack, as he felt it to be, of producible claim.  A woman might have been, as it were, everything to him, and it might yet present him, in no connexion that any one seemed held to recognise.  If this was the case in these closing weeks it was the case more sharply on the occasion of the last offices rendered, in the great grey London cemetery, to what had been mortal, to what had been precious, in his friend.  The concourse at her grave was not numerous, but he saw himself treated as scarce more nearly concerned with it than if there had been a thousand others.  He was in short from this moment face to face with the fact that he was to profit extraordinarily little by the interest May Bartram had taken in him.  He couldn’t quite have said what he expected, but he hadn’t surely expected this approach to a double privation.  Not only had her interest failed him, but he seemed to feel himself unattended—and for a reason he couldn’t seize—by the distinction, the dignity, the propriety, if nothing else, of the man markedly bereaved.  It was as if, in the view of society he had not been markedly bereaved, as if there still failed some sign or proof of it, and as if none the less his character could never be affirmed nor the deficiency ever made up.  There were moments as the weeks went by when he would have liked, by some almost aggressive act, to take his stand on the intimacy of his loss, in order that it might be questioned and his retort, to the relief of his spirit, so recorded; but the moments of an irritation more helpless followed fast on these, the moments during which, turning things over with a good conscience but with a bare horizon, he found himself wondering if he oughtn’t to have begun, so to speak, further back.</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她确然不能了，这一点，太快、也太尖锐地昭然若揭了，而他自此以后对她的一切视觉，都不过是黑暗与劫数。在那场奇异的谈话中他们已经永别了；通往她痛苦寝室的通路受到严格把守，几乎完全禁止他入内；此外，此刻他感到，面对医生、护士、还有那两三个大概是被她将要"留下"的东西所吸引而来的亲戚，他能拿出手的权利——按这类事情的说法——是多么微薄，而他们的亲密反倒并没有给他带来更多的权利，这看来又是多么奇怪的事。就连最愚钝的四代表亲都比他享有更多，尽管那样一个人在她的生命中根本什么都不是。她在他的生命中，却是特征中的特征，要不然，这样不可或缺还能是什么呢？存在的方式不可思议到难以言说，他感到自己那种无以伸手的匮乏是如此反常，这一点使他困惑无措。一个女人可以，可以说是，他的一切，可到头来竟可以让他不处在任何别人似乎认为应当承认的关系之中。如果在最后这些星期里情况便是如此，那么在那最后的礼仪举行的时刻——在他朋友身上那曾经是会死的、曾经是珍贵的部分，在那座灰蒙蒙的伦敦大公墓里——情况便更其尖锐了。聚集在她墓前的人不算多，但他发现，自己受到的对待，仿佛他与此事的关联，并不比一千个旁的人更近几分。总之，从这一刻起，他面对面地看清了一个事实：梅·巴特拉姆在他身上投注的关切，他从中获益将是异乎寻常地微薄。他说不太清自己当初期待的是什么，但他肯定没有期待这种双重的丧失。不仅仅是她的关切把他辜负了，他似乎还感到，自己身上并未随附——他抓不住那个原因——那个显然丧亲之人所应有的那份殊异、那份尊严、那份得体，退一万步说。仿佛，在社会看来，他并不是一个明显的丧亲者，仿佛还缺少某种标志或证据，仿佛尽管如此，他的身份永远无从确证，那份缺憾也永远无从弥补。几个星期过去了，有些时候，他真想，通过某种近乎挑衅的行为，在他那丧失的亲密之上立定站住，好让它遭人质疑，而他的反驳，在精神得到解脱之余，便这样被记录在案；但随之而来的是更无助的恼怒的时刻，在这样的时刻里，他一边凭着良心但视野空空地翻来覆去琢磨，一边发现自己纳闷着，他是不是应当，可以这么说，再把起点往前提一些。</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found himself wondering indeed at many things, and this last speculation had others to keep it company.  What could he have done, after all, in her lifetime, without giving them both, as it were, away?  He couldn’t have made known she was watching him, for that would have published the superstition of the Beast.  This was what closed his mouth now—now that the Jungle had been thrashed to vacancy and that the Beast had stolen away.  It sounded too foolish and too flat; the difference for him in this particular, the extinction in his life of the element of suspense, was such as in fact to surprise him.  He could scarce have said what the effect resembled; the abrupt cessation, the positive prohibition, of music perhaps, more than anything else, in some place all adjusted and all accustomed to sonority and to attention.  If he could at any rate have conceived lifting the veil from his image at some moment of the past (what had he done, after all, if not lift it to her?) so to do this to-day, to talk to people at large of the Jungle cleared and confide to them that he now felt it as safe, would have been not only to see them listen as to a goodwife’s tale, but really to hear himself tell one.  What it presently came to in truth was that poor Marcher waded through his beaten grass, where no life stirred, where no breath sounded, where no evil eye seemed to gleam from a possible lair, very much as if vaguely looking for the Beast, and still more as if acutely missing it.  He walked about in an existence that had grown strangely more spacious, and, stopping fitfully in places where the undergrowth of life struck him as closer, asked himself yearningly, wondered secretly and sorely, if it would have lurked here or there.  It would have at all events sprung; what was at least complete was his belief in the truth itself of the assurance given him.  The change from his old sense to his new was absolute and final: what was to happen had so absolutely and finally happened that he was as little able to know a fear for his future as to know a hope; so absent in short was any question of anything still to come.  He was to live entirely with the other question, that of his unidentified past, that of his having to see his fortune impenetrably muffled and masked.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确实发觉自己在纳闷许多事，这最后一种思辨并非没有别的思辨与它作伴。说到底，在她活着的时候，他还能做什么，而不至于把他俩一道暴露出去呢？他不能让人知道她在守候他，因为那会把丛林之兽的迷信公之于世。这才是此刻封住他嘴的东西——如今，丛林已经给扫荡一空，而那兽已经悄悄溜走了。这听起来太傻、太平淡了；在这件事上他所体验到的差异，他生命中悬疑元素之灭绝，事实上竟让他惊讶不已。他几乎说不出那种效果像什么；也许最像的，莫过于一个所有一切曾为鸣响与注意力而调适布置的地方，音乐骤然中止了、正面地禁绝了。如果他能在过去某个时刻设想将面纱从自己的形象上揭起——说到底，他不正是向她揭起了它么？那么今天，也就是向世人宣告丛林既已廓清，并告诉他们说，他此刻觉得它安全了，这样做，他不仅会看到他们像听村妇故事一样地听着，而且真会听到自己就在讲一个村妇故事。这事情，在真理中，最终归结于此：可怜的马尔谢，涉行在他那被践踏过的草丛上，那里没有生命骚动，没有气息可闻，没有邪眼从可能的巢穴中闪烁窥视，这情形，极像他是在模糊地寻找那兽，而又更加像在焦灼地思念着它。他在一个奇怪地变得更为空旷的存在中走来走去，并且，时不时停在那些生命中下层植被在他看来更为浓密的地方，苦苦地问自己、暗暗地、痛楚地思量，那兽是否曾潜伏在这里那里。无论如何，它应当是跳过了的；至少，完整无缺的，是他对曾经给予他的那个保证的真相本身的信念。他从旧感到新感的转变，是绝对而终极的：那将要发生的事，已如此绝对且终极地发生了，以至于他既不能为自己的未来留存一丝恐惧，也便不能留存一丝希望；简言之，任何尚未到来的事物的疑问，都已完全消失了。他只能完完全全地寄存于另一个问题，即那个无从辨认的过往的问题，那个他必须眼睁睁看着自己的运命被严密地包裹和遮蔽的问题。</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 torment of this vision became then his occupation; he couldn’t perhaps have consented to live but for the possibility of guessing.  She had told him, his friend, not to guess; she had forbidden him, so far as he might, to know, and she had even in a sort denied the power in him to learn: which were so many things, precisely, to deprive him of rest.  It wasn’t that he wanted, he argued for fairness, that anything past and done should repeat itself; it was only that he shouldn’t, as an anticlimax, have been taken sleeping so sound as not to be able to win back by an effort of thought the lost stuff of consciousness.  He declared to himself at moments that he would either win it back or have done with consciousness for ever; he made this idea his one motive in fine, made it so much his passion that none other, to compare with it, seemed ever to have touched him.  The lost stuff of consciousness became thus for him as a strayed or stolen child to an unappeasable father; he hunted it up and down very much as if he were knocking at doors and enquiring of the police.  This was the spirit in which, inevitably, he set himself to travel; he started on a journey that was to be as long as he could make it; it danced before him that, as the other side of the globe couldn’t possibly have less to say to him, it might, by a possibility of suggestion, have more.  Before he quitted London, however, he made a pilgrimage to May Bartram’s grave, took his way to it through the endless avenues of the grim suburban necropolis, sought it out in the wilderness of tombs, and, though he had come but for the renewal of the act of farewell, found himself, when he had at last stood by it, beguiled into long intensities.  He stood for an hour, powerless to turn away and yet powerless to penetrate the darkness of death; fixing with his eyes her inscribed name and date, beating his forehead against the fact of the secret they kept, drawing his breath, while he waited, as if some sense would in pity of him rise from the stones.  He kneeled on the stones, however, in vain; they kept what they concealed; and if the face of the tomb did become a face for him it was because her two names became a pair of eyes that didn’t know him.  He gave them a last long look, but no palest light broke.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番景象的折磨于是成了他此后的事业；倘若不是还有猜测的可能性，他大约是不可能同意活下去的。他的朋友——她曾告诉他不要猜；她曾禁止他——尽他所能——去知道，她甚至在某种程度上否认了他拥有习得的能力：这些，恰好，便是剥夺他安宁的种种。他要争辩说，若公平地讲，他并不希望任何过去和已经发生的事情重复发生；他只是不应该，作为一种反高潮，睡得那样死，以至于不能凭借一次思想上的努力，把那丢失的意识材料重新夺回来。有时候他对自已宣布，他要么把它夺回来，要么永远了结了意识；他最终将这念头当作了自己唯一的动机，使它成了他如此巨大的激情，与之相比，任何别的激情似乎都不曾触动过他。那丢失的意识材料，对他而言，因此变成了一个迷途或被偷走的孩子，之于一位无法抚慰的父亲；他四处搜寻它，极像是敲着一扇扇门，并向着警察询问。这，便是他不可避免地出发旅行时的精神所在；他踏上了一段尽他所能拉长的旅程；在他面前舞动着的是这样一个念头：地球的另一面既然不会对他无话可说，那么通过暗示的可能性，也许会有更多的话可说。然而，在离开伦敦之前，他做了一次前往梅·巴特拉姆墓前的朝觐，穿过那座阴森的郊外墓园的无穷无尽的林荫道，向着它走去，在墓碑的荒野中找到了它，而尽管他原本只是想来重演一次告别的举动，却发现自己，在他终于站在它旁边时，被引诱着陷入了长长的深思。他站了一个小时，无力转开，也无力穿透死亡的黑暗；双眼紧盯着她刻着的名字和日期，额头撞击着它们所保守的秘密这事实，他屏住呼吸，一边等待，仿佛会有什么意义出于怜悯从石头间升起。然而他在石头上白跪了一场；它们保守着它们所掩藏的东西；而如果墓碑的面容确然对他变成了一张脸，那是因为她的两个名字变成了一双不认得他的眼睛。他给了它们最后长长的一瞥，但是，没有一丝最苍白的亮光亮起。</w:t>
            </w:r>
          </w:p>
        </w:tc>
      </w:tr>
      <w:tr>
        <w:tc>
          <w:tcPr>
            <w:tcW w:type="dxa" w:w="9638"/>
            <w:gridSpan w:val="2"/>
            <w:tcBorders>
              <w:top w:val="none" w:sz="0" w:space="0" w:color="auto"/>
              <w:left w:val="none" w:sz="0" w:space="0" w:color="auto"/>
              <w:bottom w:val="single" w:sz="2" w:space="0" w:color="D0D0D0"/>
              <w:right w:val="none" w:sz="0" w:space="0" w:color="auto"/>
            </w:tcBorders>
          </w:tcPr>
          <w:p>
            <w:pPr>
              <w:spacing w:before="360" w:after="120"/>
              <w:jc w:val="center"/>
            </w:pPr>
            <w:r>
              <w:rPr>
                <w:rFonts w:ascii="Georgia" w:hAnsi="Georgia"/>
                <w:b/>
                <w:color w:val="333333"/>
                <w:sz w:val="26"/>
                <w:rFonts w:eastAsia="等线"/>
              </w:rPr>
              <w:t>第六章 / CHAPTER VI</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He stayed away, after this, for a year; he visited the depths of Asia, spending himself on scenes of romantic interest, of superlative sanctity; but what was present to him everywhere was that for a man who had known what he had known the world was vulgar and vain.  The state of mind in which he had lived for so many years shone out to him, in reflexion, as a light that coloured and refined, a light beside which the glow of the East was garish cheap and thin.  The terrible truth was that he had lost—with everything else—a distinction as well; the things he saw couldn’t help being common when he had become common to look at them.  He was simply now one of them himself—he was in the dust, without a peg for the sense of difference; and there were hours when, before the temples of gods and the sepulchres of kings, his spirit turned for nobleness of association to the barely discriminated slab in the London suburb.  That had become for him, and more intensely with time and distance, his one witness of a past glory.  It was all that was left to him for proof or pride, yet the past glories of Pharaohs were nothing to him as he thought of it.  Small wonder then that he came back to it on the morrow of his return.  He was drawn there this time as irresistibly as the other, yet with a confidence, almost, that was doubtless the effect of the many months that had elapsed.  He had lived, in spite of himself, into his change of feeling, and in wandering over the earth had wandered, as might be said, from the circumference to the centre of his desert.  He had settled to his safety and accepted perforce his extinction; figuring to himself, with some colour, in the likeness of certain little old men he remembered to have seen, of whom, all meagre and wizened as they might look, it was related that they had in their time fought twenty duels or been loved by ten princesses.  They indeed had been wondrous for others while he was but wondrous for himself; which, however, was exactly the cause of his haste to renew the wonder by getting back, as he might put it, into his own presence.  That had quickened his steps and checked his delay.  If his visit was prompt it was because he had been separated so long from the part of himself that alone he now valued.</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此后，他远离了整整一年；他去到了亚洲的腹地，将精力耗在了那些风景浪漫、极致圣洁的地方；但无论走到何处，如今日夜扑向他的只是一个事实：对于一个如他一般知其所知的人来说，世界是粗鄙而虚妄的。他生活了那么多年的那种心境，在回思之中，向他放出了光彩，那是一道染色和提炼的光，那道光的旁边，东方的光辉变得浮华、廉价和稀薄。那可怕的真相是，他丧失了——连同一切其他东西——一份殊异；他双眼所见的一切，在他自己都变得平凡地去看它们时，只能是平凡的。此刻他自己简简单单就是它们中的一个——他归于尘土了，没有一丝差异感的木桩可以支撑；有些时候，他站在诸神的庙宇和诸王的陵墓前，精神却为了寻求一种高贵的联想而转向了伦敦郊外那块几乎难以分辨的石板。那对他来说，已经成为了，并且随着时间与距离愈加浓烈地成为，他过往光荣的唯一见证。那是他留给证明或骄傲的全部了，然而法老们过往的荣光，当他想到它时，对他就什么都不是了。那么，他回来之后，次日便又向它奔去，也就毫不足怪了。这一次，他与上次一样，被不可抗拒地拉到了那里，但带着一种近乎是信心的感觉，这无疑是好几个月已逝的效果。他不顾一切地活进了自己感情的转变里，并且，在漫游地球的同时，也漫游了——可以这么说——从圆周直到他那片沙漠的中心。他已经安于他的安全，并被迫接受了他的泯灭；他给自己涂上了些许颜色，描摹成他记得曾经见过的某些小老头的模样，他们尽管看上去贫瘠干瘪，却据说年轻时曾与人决斗二十场，或被十个公主深爱过。他们确然在别人眼里是奇妙的，而他只不过在自己眼里是奇妙的；然而正是这一点导致了他急急地想要重温那份奇妙，赶回去——他不妨这么说——回到他自己的在场之中。那加速了他的脚步，阻止了他的拖延。他的探访之所以这么迅速，正是因为他长久以来与他自身那唯一如今尚存价值的部分分离了。</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It’s accordingly not false to say that he reached his goal with a certain elation and stood there again with a certain assurance.  The creature beneath the sod knew of his rare experience, so that, strangely now, the place had lost for him its mere blankness of expression.  It met him in mildness—not, as before, in mockery; it wore for him the air of conscious greeting that we find, after absence, in things that have closely belonged to us and which seem to confess of themselves to the connexion.  The plot of ground, the graven tablet, the tended flowers affected him so as belonging to him that he resembled for the hour a contented landlord reviewing a piece of property.  Whatever had happened—well, had happened.  He had not come back this time with the vanity of that question, his former worrying “What, what?” now practically so spent.  Yet he would none the less never again so cut himself off from the spot; he would come back to it every month, for if he did nothing else by its aid he at least held up his head.  It thus grew for him, in the oddest way, a positive resource; he carried out his idea of periodical returns, which took their place at last among the most inveterate of his habits.  What it all amounted to, oddly enough, was that in his finally so simplified world this garden of death gave him the few square feet of earth on which he could still most live.  It was as if, being nothing anywhere else for any one, nothing even for himself, he were just everything here, and if not for a crowd of witnesses or indeed for any witness but John Marcher, then by clear right of the register that he could scan like an open page.  The open page was the tomb of his friend, and there were the facts of the past, there the truth of his life, there the backward reaches in which he could lose himself.  He did this from time to time with such effect that he seemed to wander through the old years with his hand in the arm of a companion who was, in the most extraordinary manner, his other, his younger self; and to wander, which was more extraordinary yet, round and round a third presence—not wandering she, but stationary, still, whose eyes, turning with his revolution, never ceased to follow him, and whose seat was his point, so to speak, of orientation.  Thus in short he settled to live—feeding all on the sense that he once had lived, and dependent on it not alone for a support but for an identity.</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因此，说他是怀着一种得意而抵达他的目的地的，并再次怀着一定程度的把握站在那里，这并不算是说谎。草皮底下的那个生灵知道他那种罕异的经历，于是，奇怪得很，如今这地方对他而言，不再仅仅是一片空白。它以温和迎候他——不像从前，是以嘲弄；它为他披上了一种有意识问候的神气，一如我们在那些曾经切近属于我们、似乎自己就在坦白承认这种联系的物件上，阔别之后所看到的那样。这方土地，这块刻字的碑，这些受到照料的花，如此地触动了他，仿佛在确凿地向他表明它们的归属，使得他在这一小时里，就像一个志得意满的地主，在审视自己的一份产业。无论发生过什么——好了，已经发生了。这一次他回来，不再带着那个问题的虚荣了，他从前那令人焦虑的"什么，什么？"，此刻几乎已消耗殆尽了。然而他再也不愿将自己如此与这片地方割断了；他将每个月回到这里来，因为就算靠了它他做不成别的什么，他至少能够昂起他的头。于是它对他，以最奇怪的方式，变成了一种积极的资源；他践行了他定期返回的念头，这最终变成了他最为根深蒂固的习惯之一。说来说去，说也奇怪，事情归结为此：在他这最终被简化了的世界里，这死亡的花园给了他几平方英尺的土地，在这上面他仍旧可以最大限度地活着。仿佛，他在任何别的地方对任何人来说都不算什么、即便对他自己也不算什么，到了这里他恰恰是一切，即便不是对着一众见证人、或确然是对着约翰·马尔谢之外任何别的见证人，那么也是凭着那登记簿所赋予的明确权利——他可以像翻阅一页展开的书那样翻阅它。那展开的书页便是他朋友的墓，那里有着过往的事实，那里有着他生命的真相，那里有着他可以迷失于其中的逆向延伸。他时时这样做着，效果之深，有时仿佛觉得，自己正挽着一位同伴的手臂，漫游在往昔的岁月里——那位同伴，以最不可思议的方式，是他的另一个自我、他更年轻的自我；而更加不可思议的是，他又绕着第三位在场者打转——她并不漫游，而是凝静不动，眼睛随着他的周行转动，从不停止追随他，而她的席位，可以说，便是他的定位之点。就这样，简而言之，他安顿了下来，活下去——全然靠赖他曾活过的感觉来喂养自己，并且不仅依赖它作为支撑，更依赖它作为认同。</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It sufficed him in its way for months and the year elapsed; it would doubtless even have carried him further but for an accident, superficially slight, which moved him, quite in another direction, with a force beyond any of his impressions of Egypt or of India.  It was a thing of the merest chance—the turn, as he afterwards felt, of a hair, though he was indeed to live to believe that if light hadn’t come to him in this particular fashion it would still have come in another.  He was to live to believe this, I say, though he was not to live, I may not less definitely mention, to do much else.  We allow him at any rate the benefit of the conviction, struggling up for him at the end, that, whatever might have happened or not happened, he would have come round of himself to the light.  The incident of an autumn day had put the match to the train laid from of old by his misery.  With the light before him he knew that even of late his ache had only been smothered.  It was strangely drugged, but it throbbed; at the touch it began to bleed.  And the touch, in the event, was the face of a fellow-mortal.  This face, one grey afternoon when the leaves were thick in the alleys, looked into Marcher’s own, at the cemetery, with an expression like the cut of a blade.  He felt it, that is, so deep down that he winced at the steady thrust.  The person who so mutely assaulted him was a figure he had noticed, on reaching his own goal, absorbed by a grave a short distance away, a grave apparently fresh, so that the emotion of the visitor would probably match it for frankness.  This fact alone forbade further attention, though during the time he stayed he remained vaguely conscious of his neighbour, a middle-aged man apparently, in mourning, whose bowed back, among the clustered monuments and mortuary yews, was constantly presented.  Marcher’s theory that these were elements in contact with which he himself revived, had suffered, on this occasion, it may be granted, a marked, an excessive check.  The autumn day was dire for him as none had recently been, and he rested with a heaviness he had not yet known on the low stone table that bore May Bartram’s name.  He rested without power to move, as if some spring in him, some spell vouchsafed, had suddenly been broken for ever.  If he could have done that moment as he wanted he would simply have stretched himself on the slab that was ready to take him, treating it as a place prepared to receive his last sleep.  What in all the wide world had he now to keep awake for?  He stared before him with the question, and it was then that, as one of the cemetery walks passed near him, he caught the shock of the face.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这样，几个月过去了，一年也过去了，以它自己的方式，于他便算够了；它无疑还会将他带得更远，若不是发生了一件偶然的事，表面上微不足道，却将他拽向了另一个全然不同的方向，其力量超越了他对埃及或印度的任何印象。这是一件纯出偶然的事——正如他后来感到的——发丝之微的转折，虽然他确实将活到去相信，如果光不是以这种特定的方式来到他面前，它也仍会以别的方式到来。我说，他将活到去相信这个，不过同样确切地说，我将不无肯定地提到，他没能活到去做别的事。无论如何，我们允许他享有那种信念——它在终了时挣扎着为他升起：无论可能发生了什么或没有发生，他也会凭借自己的力量，绕回到光明的面前。一个秋日里的一桩事件，把那颗火星扔到了那由他的痛苦——从很早以前——铺设好的引线上。当光明在他面前时，他知道，就连他近来的痛楚，也仅仅是被窒息了的。它被人奇妙地麻醉了，但它仍在搏动；一旦触碰，它便开始流血。而那触碰，在事情的发生中，来自一张同胞的脸。这张脸，在一个灰蒙蒙的下午，当巷径中积满厚厚的落叶时，在墓园中，投向了马尔谢的脸，带着一种如同刀锋切入的表情。他感到，也就是说，那刺入如此之深，他在那稳定的戳刺中畏缩了。那个如此无声地袭击他的人，是他到达他自己的目的地时所注意到的一个身影，那人正全神贯注在不远处的一座坟墓前，一座显然新立的坟，那么凭常理推断，来访者的情绪大约也会同等地坦露。仅这一事实便阻止了进一步的留意，不过在他停留的时间内，他仍隐隐感到那位邻人的存在：一个显然穿着丧服的中年男人，那弓起的背影，在密集的纪念碑与墓地紫杉之间，不断地呈现在那里。马尔谢的那套理论——他正因接触到这些元素才得以复活——在这次机会中，必须承认，遭受了一次显著的、过分的打击。这个秋日对于他，阴沉得近来无一可比，他怀着一种尚不为他所知的重负，倚在了那块铭刻着梅·巴特拉姆名字的矮石台上。他倚在那里，无力动弹，仿佛他体内某根弹簧、某种赐予的咒语，突然永远地断了。如果那一瞬间他能如愿，他将会直直地舒展身子，躺在那块准备接纳他的石板上，将它当作一个预备安放他最后一次睡眠的地方。在这苍茫天地间，他还有什么需要醒着去做的事情呢？他凝望着面前，带着这一疑问，而就在这时，当一条墓园小径经过他身边时，他迎受了那张脸的冲击。</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His neighbour at the other grave had withdrawn, as he himself, with force enough in him, would have done by now, and was advancing along the path on his way to one of the gates.  This brought him close, and his pace, was slow, so that—and all the more as there was a kind of hunger in his look—the two men were for a minute directly confronted.  Marcher knew him at once for one of the deeply stricken—a perception so sharp that nothing else in the picture comparatively lived, neither his dress, his age, nor his presumable character and class; nothing lived but the deep ravage of the features that he showed.  He showed them—that was the point; he was moved, as he passed, by some impulse that was either a signal for sympathy or, more possibly, a challenge to an opposed sorrow.  He might already have been aware of our friend, might at some previous hour have noticed in him the smooth habit of the scene, with which the state of his own senses so scantly consorted, and might thereby have been stirred as by an overt discord.  What Marcher was at all events conscious of was in the first place that the image of scarred passion presented to him was conscious too—of something that profaned the air; and in the second that, roused, startled, shocked, he was yet the next moment looking after it, as it went, with envy.  The most extraordinary thing that had happened to him—though he had given that name to other matters as well—took place, after his immediate vague stare, as a consequence of this impression.  The stranger passed, but the raw glare of his grief remained, making our friend wonder in pity what wrong, what wound it expressed, what injury not to be healed.  What had the man had, to make him by the loss of it so bleed and yet live?</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他邻座那座墓前的人已经抽身离开了，就像他自己，若是体内还有足够气力，此刻也会离开一样，那人正沿着小径朝一座大门走去。这使得他走得近了，而且脚步缓慢，于是——更因他目光中带有某种渴饥——两人在那一刻正面相遇。马尔谢马上认出了他是一个深遭重创的人——这感觉如此鲜明，使得画面上任何别的东西都相对地不复存在了，无论是他的衣着、年龄，还是他大概的身份与阶层；唯一存在的，便是他所显露出的那副面容上深深的创痛。他显露着它们——这才是要点；他经过时被某种冲动所驱使，那冲动要么是寻求同情的信号，要么更可能是向着一种截然相反的悲伤发出的挑战。他也许早已意识到了我们的朋友，也许在前一个小时就已注意到他对这场景的习惯性的平稳，这与他自己感官的状态如此不相调和，因而可能是被一种公开的不和谐所触动了。无论如何，马尔谢所意识到的，首先是，那呈现在他面前、布满伤痕的激情的形象，同样也意识得到——意识到某种亵渎了空气的东西；其次，被唤醒、被惊动、被震撼了的他，竟然在紧接着的下一刻，带着妒羡，追望着它离去的背影。发生在他身上的最不同寻常的事——尽管他也曾把那个名字赐予过别的许多事——在他立即而茫然的凝视之后，作为这一印象的后果，发生了。那陌生人走过去了，但他那悲伤的赤裸光芒留了下来，使我们的朋友在恻然之中暗自纳闷：那是表达了怎样一种冤屈、怎样一处伤口，怎样一种无法治愈的伤害。这个人，他曾经拥有什么，才会在这失去的打击下如此流血不止，却仍然活着？</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Something—and this reached him with a pang—that he, John Marcher, hadn’t; the proof of which was precisely John Marcher’s arid end.  No passion had ever touched him, for this was what passion meant; he had survived and maundered and pined, but where had been his deep ravage?  The extraordinary thing we speak of was the sudden rush of the result of this question.  The sight that had just met his eyes named to him, as in letters of quick flame, something he had utterly, insanely missed, and what he had missed made these things a train of fire, made them mark themselves in an anguish of inward throbs.  He had seen outside of his life, not learned it within, the way a woman was mourned when she had been loved for herself: such was the force of his conviction of the meaning of the stranger’s face, which still flared for him as a smoky torch.  It hadn’t come to him, the knowledge, on the wings of experience; it had brushed him, jostled him, upset him, with the disrespect of chance, the insolence of accident.  Now that the illumination had begun, however, it blazed to the zenith, and what he presently stood there gazing at was the sounded void of his life.  He gazed, he drew breath, in pain; he turned in his dismay, and, turning, he had before him in sharper incision than ever the open page of his story.  The name on the table smote him as the passage of his neighbour had done, and what it said to him, full in the face, was that she was what he had missed.  This was the awful thought, the answer to all the past, the vision at the dread clearness of which he turned as cold as the stone beneath him.  Everything fell together, confessed, explained, overwhelmed; leaving him most of all stupefied at the blindness he had cherished.  The fate he had been marked for he had met with a vengeance—he had emptied the cup to the lees; he had been the man of his time, the man, to whom nothing on earth was to have happened.  That was the rare stroke—that was his visitation.  So he saw it, as we say, in pale horror, while the pieces fitted and fitted.  So she had seen it while he didn’t, and so she served at this hour to drive the truth home.  It was the truth, vivid and monstrous, that all the while he had waited the wait was itself his portion.  This the companion of his vigil had at a given moment made out, and she had then offered him the chance to baffle his doom.  One’s doom, however, was never baffled, and on the day she told him his own had come down she had seen him but stupidly stare at the escape she offered him.</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某种东西——而这以一种剧痛抵达了他——是他，约翰·马尔谢，所不曾拥有的；而其证明，恰恰便是约翰·马尔谢那枯竭的终局。从无激情触碰过他，因为激情，它的意思就在于此；他活下来了，混世游荡，日渐憔悴，但他的深重创痕又在哪里呢？我们所说的这件异乎寻常的事，便是这个问题的结果的骤然涌现。那刚刚映入他眼帘的图景，像用速燃的火焰所书写的字母一样，向他指名了某样他彻底地、疯狂地错过了的东西，而他所错过的东西，使这一切变成了一串烈焰，使它们在内心搏动的痛苦中灼下印记。他是从自己的生命外部，而非内部习得，看到了一个女人在被因自身而爱着时，是如何被人哀悼的：这便是他对那陌生人面孔的含义所抱的信念的力量——那张面孔，仍如一柄冒烟的火炬，在他面前摇曳。那知识，不是乘着经验之翼来到他身边的；它是擦着他、撞着他、掀翻了他，带着偶然的失敬、意外之侮。然而，一旦这光开始了，它便直烧到穹顶，而此刻他站在那儿所凝视的，便是他自己生命中那已被测清了深度的虚空。他凝视，他屏息，在痛苦之中；他惊慌地转过身去，而在转身之际，他面前，他生命故事中那打开的书页，比以往更深地镌刻着。碑上的那个名字击中了他，正如他邻人的经过曾击中他那般，而它正面对着他所说的话是：她，便是他所错过的东西。这是那可怕的思想，是对一切过往的回答，是那令他四肢百骸冰冷如身下石头的可怕清晰中的幻景。一切皆归拢了，坦白、言明、压倒了他；留给他最多的，是对他所怀抱着的那份盲目的惊呆。他被标记出来要受的运命，他已经加本加利地受到了——他已将那杯子饮至残渣；他正是他那个时代的那个人，那个人，那个世间无一事会降临到他头上的人。那便是那罕异的一击——那便是他的降临。他就这样看见了它，如我们所说，在苍白的恐惧中，而碎片一片接一片地契合了。而她，则看见了它，而他没有，因此此刻她便是在驱使着真相进入他的内心。这便是真相，活生生的、可怕的：在这所有的岁月里，他曾经在等待，而等待本身就是他所被分与的那一份。这，他那守夜的同伴，在某一刻终于辨认了出来，然后她便给了他那个挫败自己厄运的机会。然而一个人的厄运，是永远不会被挫败的，而在她告诉他，他自己的厄运业已降临的那一天，她所看到的他，只是愚钝地瞪着她为他献出的那个脱逃。</w:t>
            </w:r>
          </w:p>
        </w:tc>
      </w:tr>
      <w:tr>
        <w:trPr/>
        <w:tc>
          <w:tcPr>
            <w:tcW w:type="dxa" w:w="4422"/>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288" w:lineRule="auto"/>
              <w:jc w:val="left"/>
            </w:pPr>
            <w:r>
              <w:rPr>
                <w:rFonts w:ascii="Georgia" w:hAnsi="Georgia"/>
                <w:sz w:val="21"/>
              </w:rPr>
              <w:t>The escape would have been to love her; then, then he would have lived.  She had lived—who could say now with what passion?—since she had loved him for himself; whereas he had never thought of her (ah how it hugely glared at him!) but in the chill of his egotism and the light of her use.  Her spoken words came back to him—the chain stretched and stretched.  The Beast had lurked indeed, and the Beast, at its hour, had sprung; it had sprung in that twilight of the cold April when, pale, ill, wasted, but all beautiful, and perhaps even then recoverable, she had risen from her chair to stand before him and let him imaginably guess.  It had sprung as he didn’t guess; it had sprung as she hopelessly turned from him, and the mark, by the time he left her, had fallen where it was to fall.  He had justified his fear and achieved his fate; he had failed, with the last exactitude, of all he was to fail of; and a moan now rose to his lips as he remembered she had prayed he mightn’t know.  This horror of waking—this was knowledge, knowledge under the breath of which the very tears in his eyes seemed to freeze.  Through them, none the less, he tried to fix it and hold it; he kept it there before him so that he might feel the pain.  That at least, belated and bitter, had something of the taste of life.  But the bitterness suddenly sickened him, and it was as if, horribly, he saw, in the truth, in the cruelty of his image, what had been appointed and done.  He saw the Jungle of his life and saw the lurking Beast; then, while he looked, perceived it, as by a stir of the air, rise, huge and hideous, for the leap that was to settle him.  His eyes darkened—it was close; and, instinctively turning, in his hallucination, to avoid it, he flung himself, face down, on the tomb.</w:t>
            </w:r>
          </w:p>
        </w:tc>
        <w:tc>
          <w:tcPr>
            <w:tcW w:type="dxa" w:w="5443"/>
            <w:tcBorders>
              <w:top w:val="single" w:sz="2" w:space="0" w:color="D0D0D0"/>
              <w:left w:val="single" w:sz="2" w:space="0" w:color="D0D0D0"/>
              <w:bottom w:val="single" w:sz="2" w:space="0" w:color="D0D0D0"/>
              <w:right w:val="single" w:sz="2" w:space="0" w:color="D0D0D0"/>
            </w:tcBorders>
            <w:tcMar>
              <w:top w:w="30" w:type="dxa"/>
              <w:left w:w="60" w:type="dxa"/>
              <w:bottom w:w="30" w:type="dxa"/>
              <w:right w:w="60" w:type="dxa"/>
            </w:tcMar>
          </w:tcPr>
          <w:p>
            <w:pPr>
              <w:spacing w:after="120" w:before="40" w:line="312" w:lineRule="auto"/>
              <w:jc w:val="left"/>
            </w:pPr>
            <w:r>
              <w:rPr>
                <w:rFonts w:ascii="等线" w:hAnsi="等线"/>
                <w:sz w:val="21"/>
                <w:rFonts w:eastAsia="等线" w:ascii="等线" w:hAnsi="等线"/>
              </w:rPr>
              <w:t>那脱逃便是去爱她；那样，那样，他便会活过了。她倒活过了——如今谁能说出她怀着怎样的激情？——因为她爱了他，就爱他本身；而他呢，却从未曾想过她（啊，这多么巨大地、刺目地扑向他！），只是在他那自私的寒凉、和她那用途的光亮中想着她。她说过的那些话，回到了他脑海——那串珠链一根接一根地伸展开去。那兽确然潜伏过，而那兽，在它那时刻，跳了起来；它是在那个寒冷四月的暮色中跳起来的，当她苍白、病弱、憔悴殆尽、却仍旧那样美丽、也许那时甚至仍可挽回，从椅子上站起身，站到他面前，让他可以去想象地猜到。它跳了起来，而他没有猜到它；它跳了起来，当她绝望地转离了他时，而那印记，在他离开她时，已经落在了它注定要落下的地方。他验证了他的恐惧，也达成了他的命运；他失败了，以最后的精确，在所有他注定要失败的事上；而现在，一声哀吟涌上他的唇际，因为他记起，她曾求过他——不要知道。醒来的恐惧——这便是知识，在其呼息之下，他眼中的泪水也仿佛凝成了冰。然而透过泪水，他却仍在试图将它固定住、把握住；他把它保持在面前，以便他能感受那份痛苦。那痛苦，至少，来迟而苦涩，犹有几分生命的味道。但那苦涩突然令他恶心了，而仿佛是，恐怖地，他在真相之中，在他自己形象的残酷之中，看到了那已被预定、已然完成的东西。他看见了他人生的丛林，看见了那潜伏的兽；然后，当他注视时，觉察到了它，仿佛随着空气的一阵搅动，它升起了，巨大而可怖，为的是那一跃——那将了结他的一跃。他眼前一黑——它近了；在他幻象里，本能地转身躲避它，他扑倒下去，脸朝下，伏在了坟墓上。</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Times New Roman" w:hAnsi="Times New Roman"/>
      <w:sz w:val="22"/>
      <w:rFonts w:eastAsia="等线"/>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