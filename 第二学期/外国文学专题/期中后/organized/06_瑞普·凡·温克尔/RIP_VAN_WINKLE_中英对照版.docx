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RIP VAN WINKLE</w:t>
      </w:r>
    </w:p>
    <w:p>
      <w:pPr>
        <w:jc w:val="center"/>
      </w:pPr>
      <w:r>
        <w:rPr>
          <w:rFonts w:ascii="宋体" w:hAnsi="宋体" w:eastAsia="宋体"/>
          <w:b/>
          <w:sz w:val="36"/>
        </w:rPr>
        <w:t>瑞普·凡·温克尔</w:t>
      </w:r>
    </w:p>
    <w:p>
      <w:pPr>
        <w:jc w:val="center"/>
      </w:pPr>
      <w:r>
        <w:rPr>
          <w:rFonts w:ascii="宋体" w:hAnsi="宋体" w:eastAsia="宋体"/>
          <w:color w:val="646464"/>
          <w:sz w:val="28"/>
        </w:rPr>
        <w:t>中英对照版</w:t>
      </w:r>
    </w:p>
    <w:p>
      <w:pPr>
        <w:jc w:val="center"/>
      </w:pPr>
      <w:r>
        <w:rPr>
          <w:rFonts w:ascii="宋体" w:hAnsi="宋体" w:eastAsia="宋体"/>
          <w:sz w:val="24"/>
        </w:rPr>
        <w:t>华盛顿·欧文 著</w:t>
      </w:r>
    </w:p>
    <w:p/>
    <w:tbl>
      <w:tblPr>
        <w:tblStyle w:val="TableGrid"/>
        <w:tblW w:type="auto" w:w="0"/>
        <w:jc w:val="center"/>
        <w:tblLook w:firstColumn="1" w:firstRow="1" w:lastColumn="0" w:lastRow="0" w:noHBand="0" w:noVBand="1" w:val="04A0"/>
      </w:tblPr>
      <w:tblGrid>
        <w:gridCol w:w="4986"/>
        <w:gridCol w:w="4986"/>
      </w:tblGrid>
      <w:tr>
        <w:tc>
          <w:tcPr>
            <w:tcW w:type="dxa" w:w="4535"/>
            <w:shd w:fill="D9E2F3" w:val="clear"/>
          </w:tcPr>
          <w:p>
            <w:pPr>
              <w:jc w:val="center"/>
            </w:pPr>
            <w:r>
              <w:rPr>
                <w:rFonts w:ascii="Times New Roman" w:hAnsi="Times New Roman"/>
                <w:b/>
                <w:sz w:val="22"/>
              </w:rPr>
              <w:t>English</w:t>
            </w:r>
          </w:p>
        </w:tc>
        <w:tc>
          <w:tcPr>
            <w:tcW w:type="dxa" w:w="4535"/>
            <w:shd w:fill="D9E2F3" w:val="clear"/>
          </w:tcPr>
          <w:p>
            <w:pPr>
              <w:jc w:val="center"/>
            </w:pPr>
            <w:r>
              <w:rPr>
                <w:rFonts w:ascii="宋体" w:hAnsi="宋体" w:eastAsia="宋体"/>
                <w:b/>
                <w:sz w:val="22"/>
              </w:rPr>
              <w:t>中文</w:t>
            </w:r>
          </w:p>
        </w:tc>
      </w:tr>
      <w:tr>
        <w:tc>
          <w:tcPr>
            <w:tcW w:type="dxa" w:w="4986"/>
          </w:tcPr>
          <w:p>
            <w:pPr>
              <w:spacing w:before="60" w:after="60"/>
            </w:pPr>
            <w:r>
              <w:rPr>
                <w:rFonts w:ascii="Times New Roman" w:hAnsi="Times New Roman"/>
                <w:sz w:val="19"/>
              </w:rPr>
              <w:t>A POSTHUMOUS WRITING OF DIEDRICH KNICKERBOCKER.</w:t>
            </w:r>
          </w:p>
        </w:tc>
        <w:tc>
          <w:tcPr>
            <w:tcW w:type="dxa" w:w="4986"/>
          </w:tcPr>
          <w:p>
            <w:pPr>
              <w:spacing w:before="60" w:after="60"/>
            </w:pPr>
            <w:r>
              <w:rPr>
                <w:rFonts w:ascii="宋体" w:hAnsi="宋体" w:eastAsia="宋体"/>
                <w:sz w:val="20"/>
              </w:rPr>
              <w:t>迪德里希·尼克博克遗作</w:t>
            </w:r>
          </w:p>
        </w:tc>
      </w:tr>
      <w:tr>
        <w:tc>
          <w:tcPr>
            <w:tcW w:type="dxa" w:w="4986"/>
          </w:tcPr>
          <w:p>
            <w:pPr>
              <w:spacing w:before="60" w:after="60"/>
            </w:pPr>
            <w:r>
              <w:rPr>
                <w:rFonts w:ascii="Times New Roman" w:hAnsi="Times New Roman"/>
                <w:sz w:val="19"/>
              </w:rPr>
              <w:t>（first published in 1819）</w:t>
            </w:r>
          </w:p>
        </w:tc>
        <w:tc>
          <w:tcPr>
            <w:tcW w:type="dxa" w:w="4986"/>
          </w:tcPr>
          <w:p>
            <w:pPr>
              <w:spacing w:before="60" w:after="60"/>
            </w:pPr>
            <w:r>
              <w:rPr>
                <w:rFonts w:ascii="宋体" w:hAnsi="宋体" w:eastAsia="宋体"/>
                <w:sz w:val="20"/>
              </w:rPr>
              <w:t>（1819年首次出版）</w:t>
            </w:r>
          </w:p>
        </w:tc>
      </w:tr>
      <w:tr>
        <w:tc>
          <w:tcPr>
            <w:tcW w:type="dxa" w:w="4986"/>
          </w:tcPr>
          <w:p>
            <w:pPr>
              <w:spacing w:before="60" w:after="60"/>
            </w:pPr>
            <w:r>
              <w:rPr>
                <w:rFonts w:ascii="Times New Roman" w:hAnsi="Times New Roman"/>
                <w:sz w:val="19"/>
              </w:rPr>
              <w:t>Washington Irving</w:t>
            </w:r>
          </w:p>
        </w:tc>
        <w:tc>
          <w:tcPr>
            <w:tcW w:type="dxa" w:w="4986"/>
          </w:tcPr>
          <w:p>
            <w:pPr>
              <w:spacing w:before="60" w:after="60"/>
            </w:pPr>
            <w:r>
              <w:rPr>
                <w:rFonts w:ascii="宋体" w:hAnsi="宋体" w:eastAsia="宋体"/>
                <w:sz w:val="20"/>
              </w:rPr>
              <w:t>华盛顿·欧文</w:t>
            </w:r>
          </w:p>
        </w:tc>
      </w:tr>
      <w:tr>
        <w:tc>
          <w:tcPr>
            <w:tcW w:type="dxa" w:w="4986"/>
          </w:tcPr>
          <w:p>
            <w:pPr>
              <w:spacing w:before="60" w:after="60"/>
            </w:pPr>
            <w:r>
              <w:rPr>
                <w:rFonts w:ascii="Times New Roman" w:hAnsi="Times New Roman"/>
                <w:sz w:val="19"/>
              </w:rPr>
              <w:t>By Woden, God of Saxons,</w:t>
              <w:br/>
              <w:t>From whence comes Wensday, that is Wodensday,</w:t>
              <w:br/>
              <w:t>Truth is a thing that ever I will keep</w:t>
              <w:br/>
              <w:t>Unto thylke day in which I creep into</w:t>
              <w:br/>
              <w:t>My sepulchre—</w:t>
              <w:br/>
              <w:t>CARTWRIGHT.</w:t>
            </w:r>
          </w:p>
        </w:tc>
        <w:tc>
          <w:tcPr>
            <w:tcW w:type="dxa" w:w="4986"/>
          </w:tcPr>
          <w:p>
            <w:pPr>
              <w:spacing w:before="60" w:after="60"/>
            </w:pPr>
            <w:r>
              <w:rPr>
                <w:rFonts w:ascii="宋体" w:hAnsi="宋体" w:eastAsia="宋体"/>
                <w:sz w:val="20"/>
              </w:rPr>
              <w:t>凭萨克斯之神沃登起誓，</w:t>
              <w:br/>
              <w:t>星期三由此得名，</w:t>
              <w:br/>
              <w:t>我将矢志不渝坚守真理，</w:t>
              <w:br/>
              <w:t>直至我归于</w:t>
              <w:br/>
              <w:t>坟墓的那一天——</w:t>
              <w:br/>
              <w:t>卡特莱特</w:t>
            </w:r>
          </w:p>
        </w:tc>
      </w:tr>
      <w:tr>
        <w:tc>
          <w:tcPr>
            <w:tcW w:type="dxa" w:w="4986"/>
          </w:tcPr>
          <w:p>
            <w:pPr>
              <w:spacing w:before="60" w:after="60"/>
            </w:pPr>
            <w:r>
              <w:rPr>
                <w:rFonts w:ascii="Times New Roman" w:hAnsi="Times New Roman"/>
                <w:sz w:val="19"/>
              </w:rPr>
              <w:t>The following Tale was found among the papers of the late Diedrich Knickerbocker, an old gentleman of New York, who was very curious in the Dutch History of the province and the manners of the descendants from its primitive settlers. His historical researches, however, did not lie so much among books as among men; for the former are lamentably scanty on his favorite topics; whereas he found the old burghers, and still more, their wives, rich in that legendary lore, so invaluable to true history. Whenever, therefore, he happened upon a genuine Dutch family, snugly shut up in its low-roofed farm-house, under a spreading sycamore, he looked upon it as a little clasped volume of black-letter, and studied it with the zeal of a bookworm.</w:t>
            </w:r>
          </w:p>
        </w:tc>
        <w:tc>
          <w:tcPr>
            <w:tcW w:type="dxa" w:w="4986"/>
          </w:tcPr>
          <w:p>
            <w:pPr>
              <w:spacing w:before="60" w:after="60"/>
            </w:pPr>
            <w:r>
              <w:rPr>
                <w:rFonts w:ascii="宋体" w:hAnsi="宋体" w:eastAsia="宋体"/>
                <w:sz w:val="20"/>
              </w:rPr>
              <w:t>以下故事发现于已故的迪德里希·尼克博克的遗稿之中。尼克博克先生是纽约的一位老绅士，对本州殖民时期的荷兰历史以及早期定居者后裔的风俗习惯深感兴趣。然而，他的历史研究与其说是在书本中进行，不如说是在人群中展开；因为关于他心爱的课题，书本上的记载少得可怜；而他发现那些老市民，尤其是他们的妻子，却拥有丰富的传说知识，这些知识对真正的历史来说无比珍贵。因此，每当他有幸遇到一户地道的荷兰人家，安安逸逸地隐居在低矮屋顶的农舍里，头顶一棵枝繁叶茂的梧桐树，他便将它视为一本哥特体小书卷，以书痴般的热情细细研读。</w:t>
            </w:r>
          </w:p>
        </w:tc>
      </w:tr>
      <w:tr>
        <w:tc>
          <w:tcPr>
            <w:tcW w:type="dxa" w:w="4986"/>
          </w:tcPr>
          <w:p>
            <w:pPr>
              <w:spacing w:before="60" w:after="60"/>
            </w:pPr>
            <w:r>
              <w:rPr>
                <w:rFonts w:ascii="Times New Roman" w:hAnsi="Times New Roman"/>
                <w:sz w:val="19"/>
              </w:rPr>
              <w:t>The result of all these researches was a history of the province, during the reign of the Dutch governors, which he published some years since. There have been various opinions as to the literary character of his work, and, to tell the truth, it is not a whit better than it should be. Its chief merit is its scrupulous accuracy, which indeed was a little questioned on its first appearance, but has since been completely established; and it is now admitted into all historical collections, as a book of unquestionable authority.</w:t>
            </w:r>
          </w:p>
        </w:tc>
        <w:tc>
          <w:tcPr>
            <w:tcW w:type="dxa" w:w="4986"/>
          </w:tcPr>
          <w:p>
            <w:pPr>
              <w:spacing w:before="60" w:after="60"/>
            </w:pPr>
            <w:r>
              <w:rPr>
                <w:rFonts w:ascii="宋体" w:hAnsi="宋体" w:eastAsia="宋体"/>
                <w:sz w:val="20"/>
              </w:rPr>
              <w:t>这些研究的成果是一部关于荷兰总督统治时期本省历史的著作，于几年前出版。对于这部作品的文学价值，众说纷纭，说实话，它并不比应有的水准好到哪里去。它的主要优点是严谨准确——诚然，刚出版时这一点曾受到些许质疑，但此后已得到充分证实；如今它已被所有历史文集所收录，视为一部毋庸置疑的权威之作。</w:t>
            </w:r>
          </w:p>
        </w:tc>
      </w:tr>
      <w:tr>
        <w:tc>
          <w:tcPr>
            <w:tcW w:type="dxa" w:w="4986"/>
          </w:tcPr>
          <w:p>
            <w:pPr>
              <w:spacing w:before="60" w:after="60"/>
            </w:pPr>
            <w:r>
              <w:rPr>
                <w:rFonts w:ascii="Times New Roman" w:hAnsi="Times New Roman"/>
                <w:sz w:val="19"/>
              </w:rPr>
              <w:t>The old gentleman died shortly after the publication of his work; and now that he is dead and gone, it cannot do much harm to his memory to say that his time might have been much better employed in weightier labors. He, however, was apt to ride his hobby his own way; and though it did now and then kick up the dust a little in the eyes of his neighbors, and grieve the spirit of some friends, for whom he felt the truest deference and affection, yet his errors and follies are remembered "more in sorrow than in anger," and it begins to be suspected, that he never intended to injure or offend. But however his memory may be appreciated by critics, it is still held dear among many folks, whose good opinion is well worth having; particularly by certain biscuit-bakers, who have gone so far as to imprint his likeness on their new-year cakes, and have thus given him a chance for immortality, almost equal to the being stamped on a Waterloo medal, or a Queen Anne's farthing.</w:t>
            </w:r>
          </w:p>
        </w:tc>
        <w:tc>
          <w:tcPr>
            <w:tcW w:type="dxa" w:w="4986"/>
          </w:tcPr>
          <w:p>
            <w:pPr>
              <w:spacing w:before="60" w:after="60"/>
            </w:pPr>
            <w:r>
              <w:rPr>
                <w:rFonts w:ascii="宋体" w:hAnsi="宋体" w:eastAsia="宋体"/>
                <w:sz w:val="20"/>
              </w:rPr>
              <w:t>老绅士在他的著作出版后不久便去世了。如今他既已逝去，说他的时间本可用于更重要的劳作，对他的名声也不会造成多大损害。然而，他素来喜欢按照自己的方式沉溺于嗜好之中；虽然这嗜好有时不免在他邻居眼前扬起些许尘埃，也使一些他最为敬爱的朋友感到伤心，但他那些过错和荒唐事，人们更多是"哀其糊涂而非怒其不肖"，并且人们开始怀疑，他从来无意伤害或冒犯任何人。然而，无论评论家们如何评价他，许多人的心中依然珍视对他的怀念，而这些人的好评是颇为值得拥有的；尤其是一些饼干师傅，他们甚至将他的肖像印在新年糕饼上，从而给了他一个几乎等同于被铸在滑铁卢勋章或安妮女王铜币上那般永垂不朽的机会。</w:t>
            </w:r>
          </w:p>
        </w:tc>
      </w:tr>
      <w:tr>
        <w:tc>
          <w:tcPr>
            <w:tcW w:type="dxa" w:w="4986"/>
          </w:tcPr>
          <w:p>
            <w:pPr>
              <w:spacing w:before="60" w:after="60"/>
            </w:pPr>
            <w:r>
              <w:rPr>
                <w:rFonts w:ascii="Times New Roman" w:hAnsi="Times New Roman"/>
                <w:sz w:val="19"/>
              </w:rPr>
              <w:t>WHOEVER has made a voyage up the Hudson must remember the Kaatskill mountains. They are a dismembered branch of the great Appalachian family, and are seen away to the west of the river, swelling up to a noble height, and lording it over the surrounding country. Every change of season, every change of weather, indeed, every hour of the day produces some change in the magical hues and shapes of these mountains; and they are regarded by all the good wives, far and near, as perfect barometers. When the weather is fair and settled, they are clothed in blue and purple, and print their bold outlines on the clear evening sky; but sometimes, when the rest of the landscape is cloudless, they will gather a hood of gray vapors about their summits, which, in the last rays of the setting sun, will glow and light up like a crown of glory.</w:t>
            </w:r>
          </w:p>
        </w:tc>
        <w:tc>
          <w:tcPr>
            <w:tcW w:type="dxa" w:w="4986"/>
          </w:tcPr>
          <w:p>
            <w:pPr>
              <w:spacing w:before="60" w:after="60"/>
            </w:pPr>
            <w:r>
              <w:rPr>
                <w:rFonts w:ascii="宋体" w:hAnsi="宋体" w:eastAsia="宋体"/>
                <w:sz w:val="20"/>
              </w:rPr>
              <w:t>凡是在哈德逊河上游航行过的人，必定记得卡茨基尔山脉。它们是庞大的阿巴拉契亚山脉的一个支脉，高耸于河西，气势雄伟地君临着周围的乡村。季节的每一次更迭，天气的每一次变化，甚至一天中的每一个时辰，都会使这些山峦神奇的色彩和形态发生某种改变；远近的家庭主妇们都将它们视为完美的晴雨表。天气晴好稳定时，它们披着蓝色与紫色的外衣，在清澈的黄昏天空中勾勒出鲜明的轮廓；但有时，当周围的景色万里无云时，它们却会在山顶聚拢一袭灰色雾霭，在落日的最后余晖中，如荣耀之冠般熠熠生辉。</w:t>
            </w:r>
          </w:p>
        </w:tc>
      </w:tr>
      <w:tr>
        <w:tc>
          <w:tcPr>
            <w:tcW w:type="dxa" w:w="4986"/>
          </w:tcPr>
          <w:p>
            <w:pPr>
              <w:spacing w:before="60" w:after="60"/>
            </w:pPr>
            <w:r>
              <w:rPr>
                <w:rFonts w:ascii="Times New Roman" w:hAnsi="Times New Roman"/>
                <w:sz w:val="19"/>
              </w:rPr>
              <w:t>At the foot of these fairy mountains, the voyager may have descried the light smoke curling up from a Village, whose shingle roofs gleam among the trees, just where the blue tints of the upland melt away into the fresh green of the nearer landscape. It is a little village of great antiquity, having been founded by some of the Dutch colonists, in the early times of the province, just about the beginning of the government of the good Peter Stuyvesant (may he rest in peace!), and there were some of the houses of the original settlers standing within a few years, built of small yellow bricks, brought from Holland, having latticed windows and gable fronts, surmounted with weathercocks.</w:t>
            </w:r>
          </w:p>
        </w:tc>
        <w:tc>
          <w:tcPr>
            <w:tcW w:type="dxa" w:w="4986"/>
          </w:tcPr>
          <w:p>
            <w:pPr>
              <w:spacing w:before="60" w:after="60"/>
            </w:pPr>
            <w:r>
              <w:rPr>
                <w:rFonts w:ascii="宋体" w:hAnsi="宋体" w:eastAsia="宋体"/>
                <w:sz w:val="20"/>
              </w:rPr>
              <w:t>在这些仙境般的山峦脚下，航行者或许会瞥见一缕轻烟从一个村庄袅袅升起，木瓦屋顶在树丛间闪闪发光，正是在那高地的蓝色调融入近处景色的鲜绿之处。这是一个有着悠久历史的小村庄，由一些荷兰殖民者在本省早期、大约在善良的彼得·斯图文森特（愿他安息！）开始执政时建立。几年前，还有几栋早期定居者的房屋依然矗立，它们用从荷兰运来的黄色小砖砌成，带有格构窗和人字形山墙，屋顶上装有风信鸡。</w:t>
            </w:r>
          </w:p>
        </w:tc>
      </w:tr>
      <w:tr>
        <w:tc>
          <w:tcPr>
            <w:tcW w:type="dxa" w:w="4986"/>
          </w:tcPr>
          <w:p>
            <w:pPr>
              <w:spacing w:before="60" w:after="60"/>
            </w:pPr>
            <w:r>
              <w:rPr>
                <w:rFonts w:ascii="Times New Roman" w:hAnsi="Times New Roman"/>
                <w:sz w:val="19"/>
              </w:rPr>
              <w:t>In that same village, and in one of these very houses (which, to tell the precise truth, was sadly time-worn and weather-beaten), there lived, many years since, while the country was yet a province of Great Britain, a simple, good-natured fellow, of the name of Rip Van Winkle. He was a descendant of the Van Winkles who figured so gallantly in the chivalrous days of Peter Stuyvesant, and accompanied him to the siege of Fort Christina. He inherited, however, but little of the martial character of his ancestors. I have observed that he was a simple, good-natured man; he was, moreover, a kind neighbor, and an obedient henpecked husband. Indeed, to the latter circumstance might be owing that meekness of spirit which gained him such universal popularity; for those men are apt to be obsequious and conciliating abroad, who are under the discipline of shrews at home. Their tempers, doubtless, are rendered pliant and malleable in the fiery furnace of domestic tribulation, and a curtain-lecture is worth all the sermons in the world for teaching the virtues of patience and long-suffering. A termagant wife may, therefore, in some respects, be considered a tolerable blessing, and if so, Rip Van Winkle was thrice blessed.</w:t>
            </w:r>
          </w:p>
        </w:tc>
        <w:tc>
          <w:tcPr>
            <w:tcW w:type="dxa" w:w="4986"/>
          </w:tcPr>
          <w:p>
            <w:pPr>
              <w:spacing w:before="60" w:after="60"/>
            </w:pPr>
            <w:r>
              <w:rPr>
                <w:rFonts w:ascii="宋体" w:hAnsi="宋体" w:eastAsia="宋体"/>
                <w:sz w:val="20"/>
              </w:rPr>
              <w:t>正是在这个小村庄里，正是在这样一栋房屋中（老实说，这房子已饱经风霜、破败不堪），许多年前，当这片土地还是大不列颠的一个省份时，住着一个单纯善良的人，名叫瑞普·凡·温克尔。他是凡·温克尔家族的后裔，这个家族在彼得·斯图文森特充满骑士精神的年代曾骁勇善战，并追随他围攻克里斯蒂娜要塞。然而，他几乎没有继承祖先的尚武品格。我早已说过，他是一个单纯善良的人；不仅如此，他还是一个友善的邻居，一个顺从的妻管严丈夫。事实上，后一种情况或许正造就了他那温和的性情，从而使他深得众人喜爱；因为那些在家受悍妻管束的男人，在外面往往格外恭顺随和。他们的脾气无疑是在家庭磨难的烈火熔炉中变得柔韧可塑的，而妻子的一顿枕边训诫，比世界上所有的布道更能教会人忍耐与宽容的美德。因此，从某些方面来说，一个泼辣的妻子或许可以算是一份可以容忍的福气；若是如此，瑞普·凡·温克尔可算是有三重福气了。</w:t>
            </w:r>
          </w:p>
        </w:tc>
      </w:tr>
      <w:tr>
        <w:tc>
          <w:tcPr>
            <w:tcW w:type="dxa" w:w="4986"/>
          </w:tcPr>
          <w:p>
            <w:pPr>
              <w:spacing w:before="60" w:after="60"/>
            </w:pPr>
            <w:r>
              <w:rPr>
                <w:rFonts w:ascii="Times New Roman" w:hAnsi="Times New Roman"/>
                <w:sz w:val="19"/>
              </w:rPr>
              <w:t>Certain it is, that he was a great favorite among all the good wives of the village, who, as usual with the amiable sex, took his part in all family squabbles, and never failed, whenever they talked those matters over in their evening gossipings, to lay all the blame on Dame Van Winkle. The children of the village, too, would shout with joy whenever he approached. He assisted at their sports, made their playthings, taught them to fly kites and shoot marbles, and told them long stories of ghosts, witches, and Indians. Whenever he went dodging about the village, he was surrounded by a troop of them hanging on his skirts, clambering on his back, and playing a thousand tricks on him with impunity; and not a dog would bark at him throughout the neighborhood.</w:t>
            </w:r>
          </w:p>
        </w:tc>
        <w:tc>
          <w:tcPr>
            <w:tcW w:type="dxa" w:w="4986"/>
          </w:tcPr>
          <w:p>
            <w:pPr>
              <w:spacing w:before="60" w:after="60"/>
            </w:pPr>
            <w:r>
              <w:rPr>
                <w:rFonts w:ascii="宋体" w:hAnsi="宋体" w:eastAsia="宋体"/>
                <w:sz w:val="20"/>
              </w:rPr>
              <w:t>毫无疑问，他是村里所有善良主妇们的宠儿，这些主妇们一如所有可爱女性的惯常做法，在一切家庭纠纷中都偏袒他，每当她们在傍晚闲谈中议论这些事情时，总是把一切过错都归咎于凡·温克尔太太。村里的孩子们也是一样，每当他走近，他们便欢呼雀跃。他参与他们的游戏，给他们做玩具，教他们放风筝、打弹珠，还给他们讲关于鬼魂、女巫和印第安人的长篇故事。每当他在村里四处溜达时，身边总是围着一群孩子，有的扯着他的衣角，有的爬到他背上，肆无忌惮地跟他开着各种各样的玩笑；而附近一带连一只狗都不会朝他吠叫。</w:t>
            </w:r>
          </w:p>
        </w:tc>
      </w:tr>
      <w:tr>
        <w:tc>
          <w:tcPr>
            <w:tcW w:type="dxa" w:w="4986"/>
          </w:tcPr>
          <w:p>
            <w:pPr>
              <w:spacing w:before="60" w:after="60"/>
            </w:pPr>
            <w:r>
              <w:rPr>
                <w:rFonts w:ascii="Times New Roman" w:hAnsi="Times New Roman"/>
                <w:sz w:val="19"/>
              </w:rPr>
              <w:t>The great error in Rip's composition was an insuperable aversion to all kinds of profitable labor. It could not be for want of assiduity or perseverance; for he would sit on a wet rock, with a rod as long and heavy as a Tartar's lance, and fish all day without a murmur, even though he should not be encouraged by a single nibble. He would carry a fowling-piece on his shoulder, for hours together, trudging through woods and swamps, and up hill and down dale, to shoot a few squirrels or wild pigeons. He would never refuse to assist a neighbor even in the roughest toil, and was a foremost man in all country frolics for husking Indian corn, or building stone fences; the women of the village, too, used to employ him to run their errands, and to do such little odd jobs as their less obliging husbands would not do for them. In a word, Rip was ready to attend to anybody's business but his own; but as to doing family duty, and keeping his farm in order, he found it impossible.</w:t>
            </w:r>
          </w:p>
        </w:tc>
        <w:tc>
          <w:tcPr>
            <w:tcW w:type="dxa" w:w="4986"/>
          </w:tcPr>
          <w:p>
            <w:pPr>
              <w:spacing w:before="60" w:after="60"/>
            </w:pPr>
            <w:r>
              <w:rPr>
                <w:rFonts w:ascii="宋体" w:hAnsi="宋体" w:eastAsia="宋体"/>
                <w:sz w:val="20"/>
              </w:rPr>
              <w:t>瑞普性格中最大的缺点，便是对一切有利可图的劳动怀有不可克服的厌恶。这并非因为缺乏勤勉或毅力；他可以坐在一块湿漉漉的岩石上，手持一根如鞑靼长矛般又长又重的钓竿，一整天默默地钓鱼，哪怕没有一条鱼上钩也毫无怨言。他可以扛着猎枪，在树林和沼泽中跋涉数小时，翻山越谷，只为打到几只松鼠或野鸽。他从不拒绝帮助邻居，哪怕是干最粗重的活计；在剥玉米、砌石墙等乡间集体劳动中，他总是冲在最前面；村里的妇女们也常常差遣他跑腿，或者做些她们那不太乐于助人的丈夫不愿做的零碎杂活。总而言之，瑞普乐意帮任何人做事，唯独不肯做自己的事；至于履行家庭责任、把自家农场打理得井井有条，他则觉得毫无可能。</w:t>
            </w:r>
          </w:p>
        </w:tc>
      </w:tr>
      <w:tr>
        <w:tc>
          <w:tcPr>
            <w:tcW w:type="dxa" w:w="4986"/>
          </w:tcPr>
          <w:p>
            <w:pPr>
              <w:spacing w:before="60" w:after="60"/>
            </w:pPr>
            <w:r>
              <w:rPr>
                <w:rFonts w:ascii="Times New Roman" w:hAnsi="Times New Roman"/>
                <w:sz w:val="19"/>
              </w:rPr>
              <w:t>In fact, he declared it was of no use to work on his farm; it was the most pestilent little piece of ground in the whole country; everything about it went wrong, in spite of him. His fences were continually falling to pieces; his cow would either go astray, or get among the cabbages; weeds were sure to grow quicker in his fields than anywhere else; the rain always made a point of setting in just as he had some out-door work to do; so that though his patrimonial estate had dwindled away under his management, acre by acre, until there was little more left than a mere patch of Indian corn and potatoes, yet it was the worst-conditioned farm in the neighborhood.</w:t>
            </w:r>
          </w:p>
        </w:tc>
        <w:tc>
          <w:tcPr>
            <w:tcW w:type="dxa" w:w="4986"/>
          </w:tcPr>
          <w:p>
            <w:pPr>
              <w:spacing w:before="60" w:after="60"/>
            </w:pPr>
            <w:r>
              <w:rPr>
                <w:rFonts w:ascii="宋体" w:hAnsi="宋体" w:eastAsia="宋体"/>
                <w:sz w:val="20"/>
              </w:rPr>
              <w:t>事实上，他宣称在自己的农场上劳作毫无用处；这是整个地区最倒霉的一小块土地；无论他怎么努力，农场的一切都总是出岔子。他的篱笆不断倒塌；他的母牛要么走失，要么闯进卷心菜地；野草在他的田地里总是比别处长得更快；每当他有户外活计时，雨必定准时降临；结果，尽管他的祖传地产在他的经营下一亩一亩地缩水，最后只剩下一小片玉米和土豆地，它仍然是邻里之间状况最糟糕的农场。</w:t>
            </w:r>
          </w:p>
        </w:tc>
      </w:tr>
      <w:tr>
        <w:tc>
          <w:tcPr>
            <w:tcW w:type="dxa" w:w="4986"/>
          </w:tcPr>
          <w:p>
            <w:pPr>
              <w:spacing w:before="60" w:after="60"/>
            </w:pPr>
            <w:r>
              <w:rPr>
                <w:rFonts w:ascii="Times New Roman" w:hAnsi="Times New Roman"/>
                <w:sz w:val="19"/>
              </w:rPr>
              <w:t>His children, too, were as ragged and wild as if they belonged to nobody. His son Rip, an urchin begotten in his own likeness, promised to inherit the habits, with the old clothes, of his father. He was generally seen trooping like a colt at his mother's heels, equipped in a pair of his father's cast-off galligaskins, which he had much ado to hold up with one hand, as a fine lady does her train in bad weather.</w:t>
            </w:r>
          </w:p>
        </w:tc>
        <w:tc>
          <w:tcPr>
            <w:tcW w:type="dxa" w:w="4986"/>
          </w:tcPr>
          <w:p>
            <w:pPr>
              <w:spacing w:before="60" w:after="60"/>
            </w:pPr>
            <w:r>
              <w:rPr>
                <w:rFonts w:ascii="宋体" w:hAnsi="宋体" w:eastAsia="宋体"/>
                <w:sz w:val="20"/>
              </w:rPr>
              <w:t>他的孩子们也是衣衫褴褛、野性十足，仿佛没人管似的。他的儿子小瑞普，一个和他长得一模一样的顽童，看来注定要连同父亲的旧衣服一起，继承他的习性。人们常常见到他像一匹小马驹似的跟在母亲身后，穿着父亲淘汰下来的旧灯笼裤，不得不用一只手费力地提着，就像一个淑女在坏天气里提着裙裾一样。</w:t>
            </w:r>
          </w:p>
        </w:tc>
      </w:tr>
      <w:tr>
        <w:tc>
          <w:tcPr>
            <w:tcW w:type="dxa" w:w="4986"/>
          </w:tcPr>
          <w:p>
            <w:pPr>
              <w:spacing w:before="60" w:after="60"/>
            </w:pPr>
            <w:r>
              <w:rPr>
                <w:rFonts w:ascii="Times New Roman" w:hAnsi="Times New Roman"/>
                <w:sz w:val="19"/>
              </w:rPr>
              <w:t>Rip Van Winkle, however, was one of those happy mortals, of foolish, well-oiled dispositions, who take the world easy, eat white bread or brown, whichever can be got with least thought or trouble, and would rather starve on a penny than work for a pound. If left to himself, he would have whistled life away, in perfect contentment; but his wife kept continually dinning in his ears about his idleness, his carelessness, and the ruin he was bringing on his family. Morning, noon, and night, her tongue was incessantly going, and every thing he said or did was sure to produce a torrent of household eloquence. Rip had but one way of replying to all lectures of the kind, and that, by frequent use, had grown into a habit. He shrugged his shoulders, shook his head, cast up his eyes, but said nothing. This, however, always provoked a fresh volley from his wife, so that he was fain to draw off his forces, and take to the outside of the house——the only side which, in truth, belongs to a henpecked husband.</w:t>
            </w:r>
          </w:p>
        </w:tc>
        <w:tc>
          <w:tcPr>
            <w:tcW w:type="dxa" w:w="4986"/>
          </w:tcPr>
          <w:p>
            <w:pPr>
              <w:spacing w:before="60" w:after="60"/>
            </w:pPr>
            <w:r>
              <w:rPr>
                <w:rFonts w:ascii="宋体" w:hAnsi="宋体" w:eastAsia="宋体"/>
                <w:sz w:val="20"/>
              </w:rPr>
              <w:t>然而，瑞普·凡·温克尔却是那种天生乐天知命的福人，头脑简单、随遇而安，对世事看得很开，白面包也好，黑面包也罢，哪种来得省事就吃哪种，宁可饿着肚子靠一个便士度日，也不愿为一个英镑去卖力。若是听其自然，他本会心满意足地吹着口哨度过一生；但他的妻子却不停地在他耳边唠叨他的懒惰、他的粗心，以及他正在给家庭带来的毁灭。从早到晚，她的舌头一刻不停，他说的每一句话、做的每一件事，必定会引来一场滔滔不绝的家庭训诫。对于所有此类训斥，瑞普只有一种回应方式，而这方式因频繁使用已经成了习惯。他耸耸肩，摇摇头，翻翻眼，一言不发。然而，这总是会招来妻子新一轮的猛烈攻击，于是他只好鸣金收兵，退到屋外——说实在的，那才是一个妻管严丈夫唯一拥有的一边。</w:t>
            </w:r>
          </w:p>
        </w:tc>
      </w:tr>
      <w:tr>
        <w:tc>
          <w:tcPr>
            <w:tcW w:type="dxa" w:w="4986"/>
          </w:tcPr>
          <w:p>
            <w:pPr>
              <w:spacing w:before="60" w:after="60"/>
            </w:pPr>
            <w:r>
              <w:rPr>
                <w:rFonts w:ascii="Times New Roman" w:hAnsi="Times New Roman"/>
                <w:sz w:val="19"/>
              </w:rPr>
              <w:t>Rip's sole domestic adherent was his dog Wolf, who was as much henpecked as his master; for Dame Van Winkle regarded them as companions in idleness, and even looked upon Wolf with an evil eye, as the cause of his master's going so often astray. True it is, in all points of spirit befitting in honorable dog, he was as courageous an animal as ever scoured the woods——but what courage can withstand the evil-doing and all-besetting terrors of a woman's tongue? The moment Wolf entered the house, his crest fell, his tail drooped to the ground, or curled between his legs, he sneaked about with a gallows air, casting many a sidelong glance at Dame Van Winkle, and at the least flourish of a broomstick or ladle, he would fly to the door with yelping precipitation.</w:t>
            </w:r>
          </w:p>
        </w:tc>
        <w:tc>
          <w:tcPr>
            <w:tcW w:type="dxa" w:w="4986"/>
          </w:tcPr>
          <w:p>
            <w:pPr>
              <w:spacing w:before="60" w:after="60"/>
            </w:pPr>
            <w:r>
              <w:rPr>
                <w:rFonts w:ascii="宋体" w:hAnsi="宋体" w:eastAsia="宋体"/>
                <w:sz w:val="20"/>
              </w:rPr>
              <w:t>瑞普在家中唯一的追随者是他的狗——沃尔夫（"狼"），它和它的主人一样饱受欺凌；因为凡·温克尔太太视他们为一对游手好闲的伙伴，甚至用恶狠狠的眼光看待沃尔夫，认为它是导致主人频频游荡的根源。的确，就一只体面的狗所应具有的一切精神品质而言，它是在林中逡巡过的最勇敢的动物——然而，什么样的勇气能抵挡一个女人舌头的恶毒和无孔不入的恐怖呢？沃尔夫一踏进家门，便垂头丧气，尾巴耷拉到地上，或者夹在两腿之间，带着一副上绞刑架的神情偷偷溜过，不时向凡·温克尔太太投去斜瞟的一眼，只要扫帚柄或长柄勺稍微一挥动，它便惨叫着仓皇冲向门口。</w:t>
            </w:r>
          </w:p>
        </w:tc>
      </w:tr>
      <w:tr>
        <w:tc>
          <w:tcPr>
            <w:tcW w:type="dxa" w:w="4986"/>
          </w:tcPr>
          <w:p>
            <w:pPr>
              <w:spacing w:before="60" w:after="60"/>
            </w:pPr>
            <w:r>
              <w:rPr>
                <w:rFonts w:ascii="Times New Roman" w:hAnsi="Times New Roman"/>
                <w:sz w:val="19"/>
              </w:rPr>
              <w:t>Times grew worse and worse with Rip Van Winkle as years of matrimony rolled on; a tart temper never mellows with age, and a sharp tongue is the only edged tool that grows keener with constant use. For a long while he used to console himself, when driven from home, by frequenting a kind of perpetual club of the sages, philosophers, and other idle personages of the village, which held its sessions on a bench before a small inn, designated by a rubicund portrait of his Majesty George the Third. Here they used to sit in the shade through a long, lazy summer's day, talking listlessly over village gossip, or telling endless, sleepy stories about nothing. But it would have been worth any statesman's money to have heard the profound discussions which sometimes took place, when by chance an old newspaper fell into their hands from some passing traveller. How solemnly they would listen to the contents, as drawled out by Derrick Van Bummel, the school-master, a dapper learned little man, who was not to be daunted by the most gigantic word in the dictionary; and how sagely they would deliberate upon public events some months after they had taken place.</w:t>
            </w:r>
          </w:p>
        </w:tc>
        <w:tc>
          <w:tcPr>
            <w:tcW w:type="dxa" w:w="4986"/>
          </w:tcPr>
          <w:p>
            <w:pPr>
              <w:spacing w:before="60" w:after="60"/>
            </w:pPr>
            <w:r>
              <w:rPr>
                <w:rFonts w:ascii="宋体" w:hAnsi="宋体" w:eastAsia="宋体"/>
                <w:sz w:val="20"/>
              </w:rPr>
              <w:t>随着婚姻岁月的流逝，瑞普·凡·温克尔的日子越来越难过；尖酸刻薄的脾气不会随着年龄的增长而变得温和，而尖刻的舌头则是唯一一种越用越锋利的利器。很长一段时间里，当他被赶出家门时，他总会在村里那些贤人、哲学家及其他闲散人员组成的永久性俱乐部中得到安慰，这个俱乐部的聚会地点就在一家小客栈前的长凳上，客栈的招牌是乔治三世陛下的一张红润肖像。在漫长而慵懒的夏日，他们坐在树荫下，懒洋洋地谈论着村里的闲言碎语，或者讲着关于虚无的没完没了、催人入眠的故事。然而，要是能有幸听到他们偶尔进行的深刻讨论，任何政治家都会觉得花多少钱都值得——那往往是在某个过路旅客偶然将一张旧报纸落到他们手中的时候。他们听得多么庄严肃穆啊，由那位整洁好学的小个子校长德里克·凡·本麦尔拖着长腔念出报纸内容，他是那种绝不会被字典中最庞大的词吓倒的人；而他们在公共事件发生数月之后，又是何等睿智地对其进行评议啊！</w:t>
            </w:r>
          </w:p>
        </w:tc>
      </w:tr>
      <w:tr>
        <w:tc>
          <w:tcPr>
            <w:tcW w:type="dxa" w:w="4986"/>
          </w:tcPr>
          <w:p>
            <w:pPr>
              <w:spacing w:before="60" w:after="60"/>
            </w:pPr>
            <w:r>
              <w:rPr>
                <w:rFonts w:ascii="Times New Roman" w:hAnsi="Times New Roman"/>
                <w:sz w:val="19"/>
              </w:rPr>
              <w:t>The opinions of this junto were completely controlled by Nicholas Vedder, a patriarch of the village, and landlord of the inn, at the door of which he took his seat from morning till night, just moving sufficiently to avoid the sun, and keep in the shade of a large tree; so that the neighbors could tell the hour by his movements as accurately as by a sun-dial. It is true, he was rarely heard to speak, but smoked his pipe incessantly. His adherents, however (for every great man has his adherents), perfectly understood him, and knew how to gather his opinions. When any thing that was read or related displeased him, he was observed to smoke his pipe vehemently, and to send forth, frequent, and angry puffs; but when pleased, he would inhale the smoke slowly and tranquilly, and emit it in light and placid clouds, and sometimes, taking the pipe from his mouth, and letting the fragrant vapor curl about his nose, would gravely nod his head in token of perfect approbation.</w:t>
            </w:r>
          </w:p>
        </w:tc>
        <w:tc>
          <w:tcPr>
            <w:tcW w:type="dxa" w:w="4986"/>
          </w:tcPr>
          <w:p>
            <w:pPr>
              <w:spacing w:before="60" w:after="60"/>
            </w:pPr>
            <w:r>
              <w:rPr>
                <w:rFonts w:ascii="宋体" w:hAnsi="宋体" w:eastAsia="宋体"/>
                <w:sz w:val="20"/>
              </w:rPr>
              <w:t>这个秘密小团体的意见完全由尼古拉斯·维德尔所左右，他是村里的元老，也是客栈的老板，从早到晚，他都坐在客栈门口，仅仅挪动足够的距离以避开阳光，待在一棵大树的荫蔽之下；邻居们可以根据他的移动像日晷一样精确地判断时辰。的确，人们很少听到他说话，但他不停地抽着烟斗。然而，他的追随者们（因为每一位伟人都有追随者）完全理解他，知道如何领会他的意见。当他听到任何读出来或叙述的事情不称他心意时，人们便见他猛烈地吸烟，喷出急促而愤怒的烟圈；但当他感到满意时，他便会缓缓而平静地吸入烟气，再以轻柔宁静的烟云吐出，有时还会从嘴里取下烟斗，让芬芳的烟雾缭绕在鼻子周围，郑重地点头，以示完全赞许。</w:t>
            </w:r>
          </w:p>
        </w:tc>
      </w:tr>
      <w:tr>
        <w:tc>
          <w:tcPr>
            <w:tcW w:type="dxa" w:w="4986"/>
          </w:tcPr>
          <w:p>
            <w:pPr>
              <w:spacing w:before="60" w:after="60"/>
            </w:pPr>
            <w:r>
              <w:rPr>
                <w:rFonts w:ascii="Times New Roman" w:hAnsi="Times New Roman"/>
                <w:sz w:val="19"/>
              </w:rPr>
              <w:t>From even this stronghold the unlucky Rip was at length routed by his termagant wife, who would suddenly break in upon the tranquillity of the assemblage, and call the members all to nought; nor was that august personage, Nicholas Vedder himself, sacred from the daring tongue of this terrible virago, who charged him outright with encouraging her husband in habits of idleness.</w:t>
            </w:r>
          </w:p>
        </w:tc>
        <w:tc>
          <w:tcPr>
            <w:tcW w:type="dxa" w:w="4986"/>
          </w:tcPr>
          <w:p>
            <w:pPr>
              <w:spacing w:before="60" w:after="60"/>
            </w:pPr>
            <w:r>
              <w:rPr>
                <w:rFonts w:ascii="宋体" w:hAnsi="宋体" w:eastAsia="宋体"/>
                <w:sz w:val="20"/>
              </w:rPr>
              <w:t>即便是这个最后的堡垒，倒霉的瑞普最终还是被他那泼辣的妻子攻破了，她会突然闯进这个安静聚会的场所，把在场的成员骂得一文不值；就连那位威严人物尼古拉斯·维德尔本人，也难逃这位可怕悍妇的无畏口舌，她直截了当地指责他怂恿她丈夫养成游手好闲的习惯。</w:t>
            </w:r>
          </w:p>
        </w:tc>
      </w:tr>
      <w:tr>
        <w:tc>
          <w:tcPr>
            <w:tcW w:type="dxa" w:w="4986"/>
          </w:tcPr>
          <w:p>
            <w:pPr>
              <w:spacing w:before="60" w:after="60"/>
            </w:pPr>
            <w:r>
              <w:rPr>
                <w:rFonts w:ascii="Times New Roman" w:hAnsi="Times New Roman"/>
                <w:sz w:val="19"/>
              </w:rPr>
              <w:t>Poor Rip was at last reduced almost to despair; and his only alternative, to escape from the labor of the farm and the clamor of his wife, was to take gun in hand, and stroll away into the woods. Here he would sometimes seat himself at the foot of a tree, and share the contents of his wallet with Wolf, with whom he sympathized as a fellow-sufferer in persecution. "Poor Wolf," he would say, "thy mistress leads thee a dog's life of it; but never mind, my lad, whilst I live thou shalt never want a friend to stand by thee!" Wolf would wag his tail, look wistfully in his master's face, and if dogs can feel pity, I verily believe he reciprocated the sentiment with all his heart.</w:t>
            </w:r>
          </w:p>
        </w:tc>
        <w:tc>
          <w:tcPr>
            <w:tcW w:type="dxa" w:w="4986"/>
          </w:tcPr>
          <w:p>
            <w:pPr>
              <w:spacing w:before="60" w:after="60"/>
            </w:pPr>
            <w:r>
              <w:rPr>
                <w:rFonts w:ascii="宋体" w:hAnsi="宋体" w:eastAsia="宋体"/>
                <w:sz w:val="20"/>
              </w:rPr>
              <w:t>可怜的瑞普最后几乎被逼到了绝望的境地；而他要逃避农场的劳作和妻子的吵闹，唯一的办法就是拿起枪，漫步走进树林。在那里，他有时会在一棵树下坐下，与沃尔夫分享行囊中的食物，他同情沃尔夫，视它为同受迫害的难友。"可怜的沃尔夫，"他会说，"你的女主人让你过着狗一般的生活；不过别担心，好伙计，只要我活着，你永远不愁没有一个朋友支持你！"沃尔夫便会摇摇尾巴，渴望地望着主人的脸；如果说狗也能感到怜悯，我真心相信，它全心全意地回应了这份情谊。</w:t>
            </w:r>
          </w:p>
        </w:tc>
      </w:tr>
      <w:tr>
        <w:tc>
          <w:tcPr>
            <w:tcW w:type="dxa" w:w="4986"/>
          </w:tcPr>
          <w:p>
            <w:pPr>
              <w:spacing w:before="60" w:after="60"/>
            </w:pPr>
            <w:r>
              <w:rPr>
                <w:rFonts w:ascii="Times New Roman" w:hAnsi="Times New Roman"/>
                <w:sz w:val="19"/>
              </w:rPr>
              <w:t>In a long ramble of the kind, on a fine autumnal day, Rip had unconsciously scrambled to one of the highest parts of the Kaatskill mountains. He was after his favorite sport of squirrel-shooting, and the still solitudes had echoed and re-echoed with the reports of his gun. Panting and fatigued, he threw himself, late in the afternoon, on a green knoll, covered with mountain herbage, that crowned the brow of a precipice. From an opening between the trees, he could overlook all the lower country for many a mile of rich woodland. He saw at a distance the lordly Hudson, far, far below him, moving on its silent but majestic course, with the reflection of a purple cloud, or the sail of a lagging bark, here and there sleeping on its glassy bosom and at last losing itself in the blue highlands.</w:t>
            </w:r>
          </w:p>
        </w:tc>
        <w:tc>
          <w:tcPr>
            <w:tcW w:type="dxa" w:w="4986"/>
          </w:tcPr>
          <w:p>
            <w:pPr>
              <w:spacing w:before="60" w:after="60"/>
            </w:pPr>
            <w:r>
              <w:rPr>
                <w:rFonts w:ascii="宋体" w:hAnsi="宋体" w:eastAsia="宋体"/>
                <w:sz w:val="20"/>
              </w:rPr>
              <w:t>在一次这样的长途漫步中，那是一个晴朗的秋日，瑞普不知不觉地爬到了卡茨基尔群山最高处之一。他正在进行自己最喜爱的运动——打松鼠，寂静的山林里回荡着他的枪声。气喘吁吁、疲惫不堪的他，在傍晚时分倒在一座绿草如茵的小丘上，小丘上长满山间草本植物，位于一处悬崖的顶端。从树木间的空隙，他可以俯瞰下方绵延数英里的富饶林地。他远远望见壮丽的哈德逊河，在他脚下极远极远的地方，静静地然而庄严地流淌着，河面上时而倒映着一朵紫色云彩，时而映着一叶缓缓行驶的帆船，安睡在如镜的水面上，最终消失在蓝色的高地之中。</w:t>
            </w:r>
          </w:p>
        </w:tc>
      </w:tr>
      <w:tr>
        <w:tc>
          <w:tcPr>
            <w:tcW w:type="dxa" w:w="4986"/>
          </w:tcPr>
          <w:p>
            <w:pPr>
              <w:spacing w:before="60" w:after="60"/>
            </w:pPr>
            <w:r>
              <w:rPr>
                <w:rFonts w:ascii="Times New Roman" w:hAnsi="Times New Roman"/>
                <w:sz w:val="19"/>
              </w:rPr>
              <w:t>On the other side he looked down into a deep mountain glen, wild, lonely, and shagged, the bottom filled with fragments from the impending cliffs, and scarcely lighted by the reflected rays of the setting sun. For some time Rip lay musing on this scene; evening was gradually advancing; the mountains began to throw their long blue shadows over the valleys; he saw that it would be dark long before he could reach the village; and he heaved a heavy sigh when he thought of encountering the terrors of Dame Van Winkle.</w:t>
            </w:r>
          </w:p>
        </w:tc>
        <w:tc>
          <w:tcPr>
            <w:tcW w:type="dxa" w:w="4986"/>
          </w:tcPr>
          <w:p>
            <w:pPr>
              <w:spacing w:before="60" w:after="60"/>
            </w:pPr>
            <w:r>
              <w:rPr>
                <w:rFonts w:ascii="宋体" w:hAnsi="宋体" w:eastAsia="宋体"/>
                <w:sz w:val="20"/>
              </w:rPr>
              <w:t>在另一边，他俯瞰着一个幽深的山谷，荒凉、孤寂、崎岖不平，谷底满是上方悬崖崩落的碎石，落日的余晖几乎照不到那里。瑞普躺了一会儿，凝视着这番景象陷入沉思；黄昏渐渐降临；群山开始在峡谷间投下长长的蓝色阴影；他意识到，在他赶回村庄之前，天早就黑了；想到要面对凡·温克尔太太的暴怒，他沉重地叹了一口气。</w:t>
            </w:r>
          </w:p>
        </w:tc>
      </w:tr>
      <w:tr>
        <w:tc>
          <w:tcPr>
            <w:tcW w:type="dxa" w:w="4986"/>
          </w:tcPr>
          <w:p>
            <w:pPr>
              <w:spacing w:before="60" w:after="60"/>
            </w:pPr>
            <w:r>
              <w:rPr>
                <w:rFonts w:ascii="Times New Roman" w:hAnsi="Times New Roman"/>
                <w:sz w:val="19"/>
              </w:rPr>
              <w:t>As he was about to descend, he heard a voice from a distance hallooing: "Rip Van Winkle! Rip Van Winkle!" He looked around, but could see nothing but a crow winging its solitary flight across the mountain. He thought his fancy must have deceived him, and turned again to descend, when he heard the same cry ring through the still evening air, "Rip Van Winkle! Rip Van Winkle!"——at the same time Wolf bristled up his back, and giving a low growl, skulked to his master's side, looking fearfully down into the glen. Rip now felt a vague apprehension stealing over him; he looked anxiously in the same direction, and perceived a strange figure slowly toiling up the rocks, and bending under the weight of something he carried on his back. He was surprised to see any human being in this lonely and unfrequented place, but supposing it to be some one of the neighborhood in need of his assistance, he hastened down to yield it.</w:t>
            </w:r>
          </w:p>
        </w:tc>
        <w:tc>
          <w:tcPr>
            <w:tcW w:type="dxa" w:w="4986"/>
          </w:tcPr>
          <w:p>
            <w:pPr>
              <w:spacing w:before="60" w:after="60"/>
            </w:pPr>
            <w:r>
              <w:rPr>
                <w:rFonts w:ascii="宋体" w:hAnsi="宋体" w:eastAsia="宋体"/>
                <w:sz w:val="20"/>
              </w:rPr>
              <w:t>正当他准备下山时，他听到远处一个声音在呼喊："瑞普·凡·温克尔！瑞普·凡·温克尔！"他环顾四周，却什么也没看见，只见一只乌鸦正孤零零地飞越山间。他以为是自己的幻觉欺骗了自己，便又转身准备下山，这时他又听到同样的呼喊声划破寂静的黄昏空气："瑞普·凡·温克尔！瑞普·凡·温克尔！"——与此同时，沃尔夫脊背上的毛竖了起来，发出一声低吼，缩到主人身边，惊恐地望向下面的山谷。瑞普此刻感到一丝模糊的恐惧悄悄袭来；他焦急地朝同一方向望去，发现一个奇怪的身影正艰难地爬上岩石，在背上驮着某样沉重的东西，压弯了腰。他吃惊地看到在这荒僻无人迹的地方竟有人类出现，但想到这可能是附近某个需要他帮助的人，他便赶忙下山相助。</w:t>
            </w:r>
          </w:p>
        </w:tc>
      </w:tr>
      <w:tr>
        <w:tc>
          <w:tcPr>
            <w:tcW w:type="dxa" w:w="4986"/>
          </w:tcPr>
          <w:p>
            <w:pPr>
              <w:spacing w:before="60" w:after="60"/>
            </w:pPr>
            <w:r>
              <w:rPr>
                <w:rFonts w:ascii="Times New Roman" w:hAnsi="Times New Roman"/>
                <w:sz w:val="19"/>
              </w:rPr>
              <w:t>On nearer approach, he was still more surprised at the singularity of the stranger's appearance. He was a short, square-built old fellow, with thick bushy hair, and a grizzled beard. His dress was of the antique Dutch fashion——a cloth jerkin strapped round the waist——several pairs of breeches, the outer one of ample volume, decorated with rows of buttons down the sides, and bunches at the knees. He bore on his shoulders a stout keg, that seemed full of liquor, and made signs for Rip to approach and assist him with the load. Though rather shy and distrustful of this new acquaintance, Rip complied with his usual alacrity; and mutually relieving each other, they clambered up a narrow gully, apparently the dry bed of a mountain torrent. As they ascended, Rip every now and then heard long rolling peals, like distant thunder, that seemed to issue out of a deep ravine, or rather cleft between lofty rocks, toward which their rugged path conducted. He paused for an instant, but supposing it to be the muttering of one of those transient thunder-showers which often take place in the mountain heights, he proceeded. Passing through the ravine, they came to a hollow, like a small amphitheatre, surrounded by perpendicular precipices, over the brinks of which impending trees shot their branches, so that you only caught glimpses of the azure sky, and the bright evening cloud. During the whole time Rip and his companion had labored on in silence; for though the former marvelled greatly what could be the object of carrying a keg of liquor up this wild mountain, yet there was something strange and incomprehensible about the unknown, that inspired awe, and checked familiarity.</w:t>
            </w:r>
          </w:p>
        </w:tc>
        <w:tc>
          <w:tcPr>
            <w:tcW w:type="dxa" w:w="4986"/>
          </w:tcPr>
          <w:p>
            <w:pPr>
              <w:spacing w:before="60" w:after="60"/>
            </w:pPr>
            <w:r>
              <w:rPr>
                <w:rFonts w:ascii="宋体" w:hAnsi="宋体" w:eastAsia="宋体"/>
                <w:sz w:val="20"/>
              </w:rPr>
              <w:t>走近之后，他对陌生人外貌的奇异之处更加惊讶了。那是一个矮小结实的老头，头发浓密蓬乱，胡须花白。他的衣着是古老的荷兰款式——一件布短上衣在腰间束紧——好几条裤子，最外面的一条十分宽大，两侧装饰着一排排纽扣，膝盖处打了褶。他肩上扛着一只沉重的桶，似乎装满了酒，他打手势让瑞普走近来帮忙搬运。虽然瑞普对这位新相识有些腼腆和不信任，但他还是以惯常的爽快答应了；两人互相帮衬着，攀上一条狭窄的沟壑，看上去是一条干涸的山涧河床。他们向上攀登时，瑞普不时听到长长的、滚雷般的轰隆声，仿佛从一道深邃的峡谷——或者说高耸岩石之间的裂隙——中发出，而他们崎岖的小路正通向那里。他停顿了片刻，但以为是山区常有的那种短暂雷雨的低沉声，便继续前行。穿过峡谷后，他们来到一个像小型圆形剧场般的空心洼地，四周环绕着垂直的绝壁，悬崖边缘的树木伸出的枝干探出头来，你只能依稀瞥见湛蓝的天空和明亮的晚云。在整个过程中，瑞普和他的同伴一直默默前行；因为尽管前者对把一桶酒扛到这荒山野岭来的目的感到大为不解，但那个陌生人身上有一种奇怪而不可思议的东西，令人敬畏，不敢亲近。</w:t>
            </w:r>
          </w:p>
        </w:tc>
      </w:tr>
      <w:tr>
        <w:tc>
          <w:tcPr>
            <w:tcW w:type="dxa" w:w="4986"/>
          </w:tcPr>
          <w:p>
            <w:pPr>
              <w:spacing w:before="60" w:after="60"/>
            </w:pPr>
            <w:r>
              <w:rPr>
                <w:rFonts w:ascii="Times New Roman" w:hAnsi="Times New Roman"/>
                <w:sz w:val="19"/>
              </w:rPr>
              <w:t>On entering the amphitheatre, new objects of wonder presented themselves. On a level spot in the centre was a company of odd-looking personages playing at ninepins. They were dressed in quaint outlandish fashion; some wore short doublets, others jerkins, with long knives in their belts, and most of them had enormous breeches, of similar style with that of the guide's. Their visages, too, were peculiar; one had a large head, broad face, and small piggish eyes; the face of another seemed to consist entirely of nose, and was surmounted by a white sugar-loaf hat, set off with a little red cock's tail. They all had beards, of various shapes and colors. There was one who seemed to be the commander. He was a stout old gentleman, with a weather-beaten countenance; he wore a laced doublet, broad belt and hanger, high-crowned hat and feather, red stockings, and high-heeled shoes, with roses in them. The whole group reminded Rip of the figures in an old Flemish painting, in the parlor of Dominie Van Schaick, the village parson, and which had been brought over from Holland at the time of the settlement.</w:t>
            </w:r>
          </w:p>
        </w:tc>
        <w:tc>
          <w:tcPr>
            <w:tcW w:type="dxa" w:w="4986"/>
          </w:tcPr>
          <w:p>
            <w:pPr>
              <w:spacing w:before="60" w:after="60"/>
            </w:pPr>
            <w:r>
              <w:rPr>
                <w:rFonts w:ascii="宋体" w:hAnsi="宋体" w:eastAsia="宋体"/>
                <w:sz w:val="20"/>
              </w:rPr>
              <w:t>一进入这片圆形洼地，新的奇异景象便呈现在眼前。中央一块平地上，一群相貌古怪的人在玩九柱戏。他们穿着奇特的异国服装；有的穿短紧身衣，有的穿短上衣，腰带上插着长刀，大多数人都穿着与向导相似款式的肥大裤子。他们的面容也很奇特：一个大头、宽脸、小眯眼；另一个的脸似乎整个就是一只鼻子，头戴一顶白色圆锥形帽子，上面点缀着一小撮红色公鸡尾羽。他们全都留着胡须，形状和颜色各异。其中有一位似乎是首领。他是一位体格健壮的老绅士，饱经风霜的面容；身穿镶有花边的紧身衣，系着宽腰带，佩着短剑，戴着高顶插羽帽，穿着红色长袜和高跟皮鞋，鞋上饰有玫瑰花结。这群人的整个样子让瑞普想起了村中牧师多米尼·凡·沙伊克客厅里那幅古老的佛兰德斯油画中的人物，那幅画是在殖民初期从荷兰带过来的。</w:t>
            </w:r>
          </w:p>
        </w:tc>
      </w:tr>
      <w:tr>
        <w:tc>
          <w:tcPr>
            <w:tcW w:type="dxa" w:w="4986"/>
          </w:tcPr>
          <w:p>
            <w:pPr>
              <w:spacing w:before="60" w:after="60"/>
            </w:pPr>
            <w:r>
              <w:rPr>
                <w:rFonts w:ascii="Times New Roman" w:hAnsi="Times New Roman"/>
                <w:sz w:val="19"/>
              </w:rPr>
              <w:t>What seemed particularly odd to Rip was, that though these folks were evidently amusing themselves, yet they maintained the gravest faces, the most mysterious silence, and were, withal, the most melancholy party of pleasure he had ever witnessed. Nothing interrupted the stillness of the scene but the noise of the balls, which, whenever they were rolled, echoed along the mountains like rumbling peals of thunder.</w:t>
            </w:r>
          </w:p>
        </w:tc>
        <w:tc>
          <w:tcPr>
            <w:tcW w:type="dxa" w:w="4986"/>
          </w:tcPr>
          <w:p>
            <w:pPr>
              <w:spacing w:before="60" w:after="60"/>
            </w:pPr>
            <w:r>
              <w:rPr>
                <w:rFonts w:ascii="宋体" w:hAnsi="宋体" w:eastAsia="宋体"/>
                <w:sz w:val="20"/>
              </w:rPr>
              <w:t>让瑞普感到格外奇怪的是，尽管这些人显然在自娱自乐，他们却保持着最严肃的表情，最为神秘的沉默，而且是他见过的最为忧郁的一群游乐者。打破这一切寂静的，只有那九柱球的滚动声，每当它们滚出时，便如同轰隆的雷声在山间回荡。</w:t>
            </w:r>
          </w:p>
        </w:tc>
      </w:tr>
      <w:tr>
        <w:tc>
          <w:tcPr>
            <w:tcW w:type="dxa" w:w="4986"/>
          </w:tcPr>
          <w:p>
            <w:pPr>
              <w:spacing w:before="60" w:after="60"/>
            </w:pPr>
            <w:r>
              <w:rPr>
                <w:rFonts w:ascii="Times New Roman" w:hAnsi="Times New Roman"/>
                <w:sz w:val="19"/>
              </w:rPr>
              <w:t>As Rip and his companion approached them, they suddenly desisted from their play, and stared at him with such a fixed statue-like gaze, and such strange uncouth, lack-lustre countenances, that his heart turned within him, and his knees smote together. His companion now emptied the contents of the keg into large flagons, and made signs to him to wait upon the company. He obeyed with fear and trembling; they quaffed the liquor in profound silence, and then returned to their game.</w:t>
            </w:r>
          </w:p>
        </w:tc>
        <w:tc>
          <w:tcPr>
            <w:tcW w:type="dxa" w:w="4986"/>
          </w:tcPr>
          <w:p>
            <w:pPr>
              <w:spacing w:before="60" w:after="60"/>
            </w:pPr>
            <w:r>
              <w:rPr>
                <w:rFonts w:ascii="宋体" w:hAnsi="宋体" w:eastAsia="宋体"/>
                <w:sz w:val="20"/>
              </w:rPr>
              <w:t>当瑞普和他的同伴走近时，他们突然停止了游戏，用一种像雕像一般呆滞的目光盯着他，脸色古怪、粗野、毫无光泽，吓得他心都凉了，双膝直打颤。他的同伴此时将桶中的酒倒进几只大酒壶里，向他打手势，要他伺候众人喝酒。他战战兢兢地照办了；他们在一片深沉的寂静中一饮而尽，随即又回到游戏中。</w:t>
            </w:r>
          </w:p>
        </w:tc>
      </w:tr>
      <w:tr>
        <w:tc>
          <w:tcPr>
            <w:tcW w:type="dxa" w:w="4986"/>
          </w:tcPr>
          <w:p>
            <w:pPr>
              <w:spacing w:before="60" w:after="60"/>
            </w:pPr>
            <w:r>
              <w:rPr>
                <w:rFonts w:ascii="Times New Roman" w:hAnsi="Times New Roman"/>
                <w:sz w:val="19"/>
              </w:rPr>
              <w:t>By degrees, Rip's awe and apprehension subsided. He even ventured, when no eye was fixed upon him, to taste the beverage which he found had much of the flavor of excellent Hollands. He was naturally a thirsty soul, and was soon tempted to repeat the draught. One taste provoked another; and he reiterated his visits to the flagon so often, that at length his senses were overpowered, his eyes swam in his head, his head gradually declined, and he fell into a deep sleep.</w:t>
            </w:r>
          </w:p>
        </w:tc>
        <w:tc>
          <w:tcPr>
            <w:tcW w:type="dxa" w:w="4986"/>
          </w:tcPr>
          <w:p>
            <w:pPr>
              <w:spacing w:before="60" w:after="60"/>
            </w:pPr>
            <w:r>
              <w:rPr>
                <w:rFonts w:ascii="宋体" w:hAnsi="宋体" w:eastAsia="宋体"/>
                <w:sz w:val="20"/>
              </w:rPr>
              <w:t>渐渐地，瑞普的敬畏和恐惧消退了。他甚至壮着胆子，趁没人盯着他看时，尝了尝那酒，发现它有着上等荷兰杜松子酒的浓郁风味。他天生是个好酒之人，很快便忍不住又喝了一口。一口勾起了另一口；他一再地去倒酒，终于，他的神志渐渐模糊，眼前一片眩晕，脑袋慢慢垂了下去，陷入沉沉的睡眠之中。</w:t>
            </w:r>
          </w:p>
        </w:tc>
      </w:tr>
      <w:tr>
        <w:tc>
          <w:tcPr>
            <w:tcW w:type="dxa" w:w="4986"/>
          </w:tcPr>
          <w:p>
            <w:pPr>
              <w:spacing w:before="60" w:after="60"/>
            </w:pPr>
            <w:r>
              <w:rPr>
                <w:rFonts w:ascii="Times New Roman" w:hAnsi="Times New Roman"/>
                <w:sz w:val="19"/>
              </w:rPr>
              <w:t>On waking, he found himself on the green knoll whence he had first seen the old man of the glen. He rubbed his eyes——it was a bright sunny morning. The birds were hopping and twittering among the bushes, and the eagle was wheeling aloft, and breasting the pure mountain breeze. "Surely," thought Rip, "I have not slept here all night." He recalled the occurrences before he fell asleep. The strange man with the keg of liquor——the mountain ravine——the wild retreat among the rocks——the woe-begone party at ninepins——the flagon——"Oh! that flagon! that wicked flagon!" thought Rip——"what excuse shall I make to Dame Van Winkle?"</w:t>
            </w:r>
          </w:p>
        </w:tc>
        <w:tc>
          <w:tcPr>
            <w:tcW w:type="dxa" w:w="4986"/>
          </w:tcPr>
          <w:p>
            <w:pPr>
              <w:spacing w:before="60" w:after="60"/>
            </w:pPr>
            <w:r>
              <w:rPr>
                <w:rFonts w:ascii="宋体" w:hAnsi="宋体" w:eastAsia="宋体"/>
                <w:sz w:val="20"/>
              </w:rPr>
              <w:t>醒来时，他发现自己又回到了最初看到山谷中那个老头的绿色小丘上。他揉了揉眼睛——这是一个阳光明媚的早晨。鸟儿在灌木丛间跳跃鸣啭，雄鹰在高空盘旋，迎着清新的山风飞翔。"没错，"瑞普心想，"我不可能在这里睡了一整夜。"他回忆起入睡前发生的事情。那个扛着酒桶的陌生人——山间的峡谷——岩石丛中的荒僻去处——那群玩九柱戏的愁眉苦脸的家伙——那壶酒——"哦！那壶酒！那该死的酒壶！"瑞普心想——"我该怎么向凡·温克尔太太交代啊？"</w:t>
            </w:r>
          </w:p>
        </w:tc>
      </w:tr>
      <w:tr>
        <w:tc>
          <w:tcPr>
            <w:tcW w:type="dxa" w:w="4986"/>
          </w:tcPr>
          <w:p>
            <w:pPr>
              <w:spacing w:before="60" w:after="60"/>
            </w:pPr>
            <w:r>
              <w:rPr>
                <w:rFonts w:ascii="Times New Roman" w:hAnsi="Times New Roman"/>
                <w:sz w:val="19"/>
              </w:rPr>
              <w:t>He looked round for his gun, but in place of the clean well-oiled fowling-piece, he found an old firelock lying by him, the barrel encrusted with rust, the lock falling off, and the stock worm-eaten. He now suspected that the grave roysterers of the mountains had put a trick upon him, and, having dosed him with liquor, had robbed him of his gun. Wolf, too, had disappeared, but he might have strayed away after a squirrel or partridge. He whistled after him and shouted his name, but all in vain; the echoes repeated his whistle and shout, but no dog was to be seen.</w:t>
            </w:r>
          </w:p>
        </w:tc>
        <w:tc>
          <w:tcPr>
            <w:tcW w:type="dxa" w:w="4986"/>
          </w:tcPr>
          <w:p>
            <w:pPr>
              <w:spacing w:before="60" w:after="60"/>
            </w:pPr>
            <w:r>
              <w:rPr>
                <w:rFonts w:ascii="宋体" w:hAnsi="宋体" w:eastAsia="宋体"/>
                <w:sz w:val="20"/>
              </w:rPr>
              <w:t>他环顾四周寻找他的枪，但在原本那支擦拭得干干净净、上好了油的猎枪的位置，他却发现身边躺着一支旧火枪，枪管锈迹斑斑，枪机快要脱落，枪托也被虫蛀了。他这时怀疑是山上那些阴沉的爱闹的家伙耍了他，把他灌醉之后，偷走了他的枪。沃尔夫也不见了，不过它可能是追着松鼠或鹧鸪跑开了。他吹口哨唤它，大声叫它的名字，但毫无用处；回声重复着他的口哨声和呼喊声，却不见半只狗的踪影。</w:t>
            </w:r>
          </w:p>
        </w:tc>
      </w:tr>
      <w:tr>
        <w:tc>
          <w:tcPr>
            <w:tcW w:type="dxa" w:w="4986"/>
          </w:tcPr>
          <w:p>
            <w:pPr>
              <w:spacing w:before="60" w:after="60"/>
            </w:pPr>
            <w:r>
              <w:rPr>
                <w:rFonts w:ascii="Times New Roman" w:hAnsi="Times New Roman"/>
                <w:sz w:val="19"/>
              </w:rPr>
              <w:t>He determined to revisit the scene of the last evening's gambol, and if he met with any of the party, to demand his dog and gun. As he rose to walk, he found himself stiff in the joints, and wanting in his usual activity. "These mountain beds do not agree with me," thought Rip, "and if this frolic, should lay me up with a fit of the rheumatism, I shall have a blessed time with Dame Van Winkle." With some difficulty he got down into the glen: he found the gully up which he and his companion had ascended the preceding evening; but to his astonishment a mountain stream was now foaming down it, leaping from rock to rock, and filling the glen with babbling murmurs. He, however, made shift to scramble up its sides, working his toilsome way through thickets of birch, sassafras, and witch-hazel; and sometimes tripped up or entangled by the wild grape vines that twisted their coils and tendrils from tree to tree, and spread a kind of network in his path.</w:t>
            </w:r>
          </w:p>
        </w:tc>
        <w:tc>
          <w:tcPr>
            <w:tcW w:type="dxa" w:w="4986"/>
          </w:tcPr>
          <w:p>
            <w:pPr>
              <w:spacing w:before="60" w:after="60"/>
            </w:pPr>
            <w:r>
              <w:rPr>
                <w:rFonts w:ascii="宋体" w:hAnsi="宋体" w:eastAsia="宋体"/>
                <w:sz w:val="20"/>
              </w:rPr>
              <w:t>他决定回去看看昨夜嬉戏的现场，如果遇到那伙人中的任何一个，就向他们要回他的狗和枪。他起身走路时，发现自己的关节僵硬，动作也不像往常那样灵活了。"这山里的床铺真不适合我，"瑞普心想，"要是这番胡闹让我犯了风湿病，那我跟凡·温克尔太太可就有好日子过了。"他费了些力气才下到山谷里：他找到了昨晚他和同伴攀爬而上的那条沟壑；但令他吃惊的是，此时一股山涧正沿着沟壑奔涌而下，从一块岩石跳到另一块岩石，潺潺的水声充满了山谷。不过，他还是设法沿着沟壁爬了上去，吃力地穿过一片片桦树、檫树和金缕梅灌木丛；有时还会被野葡萄藤绊倒或缠住，这些藤蔓的卷须从一棵树缠到另一棵树，在他的路上织成了一张网。</w:t>
            </w:r>
          </w:p>
        </w:tc>
      </w:tr>
      <w:tr>
        <w:tc>
          <w:tcPr>
            <w:tcW w:type="dxa" w:w="4986"/>
          </w:tcPr>
          <w:p>
            <w:pPr>
              <w:spacing w:before="60" w:after="60"/>
            </w:pPr>
            <w:r>
              <w:rPr>
                <w:rFonts w:ascii="Times New Roman" w:hAnsi="Times New Roman"/>
                <w:sz w:val="19"/>
              </w:rPr>
              <w:t>At length he reached to where the ravine had opened through the cliffs to the amphitheatre; but no traces of such opening remained. The rocks presented a high impenetrable wall, over which the torrent came tumbling in a sheet of feathery foam, and fell into a broad deep basin, black from the shadows of the surrounding forest. Here, then, poor Rip was brought to a stand. He again called and whistled after his dog; he was only answered by the cawing of a flock of idle crows, sporting high in the air about a dry tree that overhung a sunny precipice; and who, secure in their elevation, seemed to look down and scoff at the poor man's perplexities. What was to be done? The morning was passing away, and Rip felt famished for want of his breakfast. He grieved to give up his dog and gun; he dreaded to meet his wife; but it would not do to starve among the mountains. He shook his head, shouldered the rusty firelock, and, with a heart full of trouble and anxiety, turned his steps homeward.</w:t>
            </w:r>
          </w:p>
        </w:tc>
        <w:tc>
          <w:tcPr>
            <w:tcW w:type="dxa" w:w="4986"/>
          </w:tcPr>
          <w:p>
            <w:pPr>
              <w:spacing w:before="60" w:after="60"/>
            </w:pPr>
            <w:r>
              <w:rPr>
                <w:rFonts w:ascii="宋体" w:hAnsi="宋体" w:eastAsia="宋体"/>
                <w:sz w:val="20"/>
              </w:rPr>
              <w:t>最后，他来到峡谷穿过悬崖通向圆形洼地的地方，但那里再也找不到任何开口的痕迹了。岩石形成了一道高不可攀的墙，山洪从上面倾泻而下，化作一片羽毛般的泡沫，落入一个因四周森林阴影而显得黝黑的宽阔深潭之中。于是，可怜的瑞普在这里止住了脚步。他再次呼唤并吹口哨寻找他的狗；回答他的只有一群悠闲的乌鸦的呱呱叫声，它们在悬于阳光明媚的悬崖上的一棵枯树周围高高地嬉戏翻飞，似乎凭着身处高处而安然无忧，俯视并嘲笑着这可怜人的困惑。怎么办呢？上午正在过去，瑞普因没吃早饭而感到饥肠辘辘。他痛心于放弃他的狗和枪；他害怕面对他的妻子；但在山里饿死也不是办法。他摇了摇头，扛起那支生锈的火枪，满心烦恼和焦虑，踏上了回家的路。</w:t>
            </w:r>
          </w:p>
        </w:tc>
      </w:tr>
      <w:tr>
        <w:tc>
          <w:tcPr>
            <w:tcW w:type="dxa" w:w="4986"/>
          </w:tcPr>
          <w:p>
            <w:pPr>
              <w:spacing w:before="60" w:after="60"/>
            </w:pPr>
            <w:r>
              <w:rPr>
                <w:rFonts w:ascii="Times New Roman" w:hAnsi="Times New Roman"/>
                <w:sz w:val="19"/>
              </w:rPr>
              <w:t>As he approached the village, he met a number of people, but none whom he knew, which somewhat surprised him, for he had thought himself acquainted with every one in the country round. Their dress, too, was of a different fashion from that to which he was accustomed. They all stared at him with equal marks of surprise, and whenever they cast eyes upon him, invariably stroked their chins. The constant recurrence of this gesture, induced Rip, involuntarily, to do the same, when, to his astonishment, he found his beard had grown a foot long!</w:t>
            </w:r>
          </w:p>
        </w:tc>
        <w:tc>
          <w:tcPr>
            <w:tcW w:type="dxa" w:w="4986"/>
          </w:tcPr>
          <w:p>
            <w:pPr>
              <w:spacing w:before="60" w:after="60"/>
            </w:pPr>
            <w:r>
              <w:rPr>
                <w:rFonts w:ascii="宋体" w:hAnsi="宋体" w:eastAsia="宋体"/>
                <w:sz w:val="20"/>
              </w:rPr>
              <w:t>当他走近村庄时，他遇到了一些人，但没有一个是他认识的，这让他颇感惊讶，因为他原以为方圆一带的人他没有不认识的。他们的衣着也与他惯常所见的式样不同。他们全都以同样惊讶的神情盯着他，而且每当目光落在他身上时，总是伸手摸自己的下巴。这个手势的不断重复，引得瑞普也不由自主地做了同样的动作，这时他吃惊地发现，自己的胡子已经长到一英尺长了！</w:t>
            </w:r>
          </w:p>
        </w:tc>
      </w:tr>
      <w:tr>
        <w:tc>
          <w:tcPr>
            <w:tcW w:type="dxa" w:w="4986"/>
          </w:tcPr>
          <w:p>
            <w:pPr>
              <w:spacing w:before="60" w:after="60"/>
            </w:pPr>
            <w:r>
              <w:rPr>
                <w:rFonts w:ascii="Times New Roman" w:hAnsi="Times New Roman"/>
                <w:sz w:val="19"/>
              </w:rPr>
              <w:t>He had now entered the skirts of the village. A troop of strange children ran at his heels, hooting after him, and pointing at his gray beard. The dogs, too, not one of which he recognized for an old acquaintance, barked at him as he passed. The very village was altered: it was larger and more populous. There were rows of houses which he had never seen before, and those which had been his familiar haunts had disappeared. Strange names were over the doors——strange faces at the windows——everything was strange. His mind now misgave him; he began to doubt whether both he and the world around him were not bewitched. Surely this was his native village, which he had left but a day before. There stood the Kaatskill mountains——there ran the silver Hudson at a distance——there was every hill and dale precisely as it had always been——Rip was sorely perplexed——"That flagon last night," thought he, "has addled my poor head sadly!"</w:t>
            </w:r>
          </w:p>
        </w:tc>
        <w:tc>
          <w:tcPr>
            <w:tcW w:type="dxa" w:w="4986"/>
          </w:tcPr>
          <w:p>
            <w:pPr>
              <w:spacing w:before="60" w:after="60"/>
            </w:pPr>
            <w:r>
              <w:rPr>
                <w:rFonts w:ascii="宋体" w:hAnsi="宋体" w:eastAsia="宋体"/>
                <w:sz w:val="20"/>
              </w:rPr>
              <w:t>此时他已进入村子的外围。一群陌生的孩子跟在他身后跑，朝他起哄，指着他的灰白胡子。那些狗，也没有一只是他认得的旧相识，在他经过时朝他狂吠。就连村庄本身也变了：它更大了，更繁华了。有一排排他从未见过的房屋，而那些他曾熟悉的地方已经消失了。门上写着陌生的名字——窗口是陌生的面孔——一切都那么陌生。他心中开始发慌了；他开始怀疑是否他和周围的世界都被施了魔法。这分明是他出生的村庄，他不过离开了一天而已。卡茨基尔山脉依然屹立——银色的哈德逊河依然在远处流淌——每一座山丘、每一道山谷都和从前一模一样——瑞普陷入了极度的困惑——"昨晚那壶酒，"他心想，"可把我可怜的脑袋搅糊涂了！"</w:t>
            </w:r>
          </w:p>
        </w:tc>
      </w:tr>
      <w:tr>
        <w:tc>
          <w:tcPr>
            <w:tcW w:type="dxa" w:w="4986"/>
          </w:tcPr>
          <w:p>
            <w:pPr>
              <w:spacing w:before="60" w:after="60"/>
            </w:pPr>
            <w:r>
              <w:rPr>
                <w:rFonts w:ascii="Times New Roman" w:hAnsi="Times New Roman"/>
                <w:sz w:val="19"/>
              </w:rPr>
              <w:t>It was with some difficulty that he found the way to his own house, which he approached with silent awe, expecting every moment to hear the shrill voice of Dame Van Winkle. He found the house gone to decay——the roof had fallen in, the windows shattered, and the doors off the hinges. A half-starved dog, that looked like Wolf, was skulking about it. Rip called him by name, but the cur snarled, showed his teeth, and passed on. This was an unkind cut indeed.—"My very dog," sighed poor Rip, "has forgotten me!"</w:t>
            </w:r>
          </w:p>
        </w:tc>
        <w:tc>
          <w:tcPr>
            <w:tcW w:type="dxa" w:w="4986"/>
          </w:tcPr>
          <w:p>
            <w:pPr>
              <w:spacing w:before="60" w:after="60"/>
            </w:pPr>
            <w:r>
              <w:rPr>
                <w:rFonts w:ascii="宋体" w:hAnsi="宋体" w:eastAsia="宋体"/>
                <w:sz w:val="20"/>
              </w:rPr>
              <w:t>他费了些力气才找到通往自己家的路，他怀着无言的恐惧走近家门，时刻等待着听到凡·温克尔太太那尖利的声音。他发现房子已经破败不堪——屋顶塌了，窗户碎了，门也从铰链上脱落了。一只饿得半死的狗在房子附近鬼鬼祟祟地徘徊，看上去有点像沃尔夫。瑞普叫它的名字，但那狗却龇牙咧嘴地咆哮了一声，径直走开了。这真是一个无情的打击。——"连我自己的狗，"可怜的瑞普叹道，"都不认识我了！"</w:t>
            </w:r>
          </w:p>
        </w:tc>
      </w:tr>
      <w:tr>
        <w:tc>
          <w:tcPr>
            <w:tcW w:type="dxa" w:w="4986"/>
          </w:tcPr>
          <w:p>
            <w:pPr>
              <w:spacing w:before="60" w:after="60"/>
            </w:pPr>
            <w:r>
              <w:rPr>
                <w:rFonts w:ascii="Times New Roman" w:hAnsi="Times New Roman"/>
                <w:sz w:val="19"/>
              </w:rPr>
              <w:t>He entered the house, which, to tell the truth, Dame Van Winkle had always kept in neat order. It was empty, forlorn, and apparently abandoned. This desolateness overcame all his connubial fears——he called loudly for his wife and children——the lonely chambers rang for a moment with his voice, and then all again was silence.</w:t>
            </w:r>
          </w:p>
        </w:tc>
        <w:tc>
          <w:tcPr>
            <w:tcW w:type="dxa" w:w="4986"/>
          </w:tcPr>
          <w:p>
            <w:pPr>
              <w:spacing w:before="60" w:after="60"/>
            </w:pPr>
            <w:r>
              <w:rPr>
                <w:rFonts w:ascii="宋体" w:hAnsi="宋体" w:eastAsia="宋体"/>
                <w:sz w:val="20"/>
              </w:rPr>
              <w:t>他走进屋里，说实话，凡·温克尔太太以前一直把这房子收拾得整整齐齐的。如今却是空空荡荡、凄凄凉凉，显然已被遗弃。这番荒凉景象压倒了他对婚姻生活的所有恐惧——他大声呼唤他的妻子和孩子——冷清的房间随着他的声音回响了片刻，随即又归于寂静。</w:t>
            </w:r>
          </w:p>
        </w:tc>
      </w:tr>
      <w:tr>
        <w:tc>
          <w:tcPr>
            <w:tcW w:type="dxa" w:w="4986"/>
          </w:tcPr>
          <w:p>
            <w:pPr>
              <w:spacing w:before="60" w:after="60"/>
            </w:pPr>
            <w:r>
              <w:rPr>
                <w:rFonts w:ascii="Times New Roman" w:hAnsi="Times New Roman"/>
                <w:sz w:val="19"/>
              </w:rPr>
              <w:t>He now hurried forth, and hastened to his old resort, the village inn——but it too was gone. A large rickety wooden building stood in its place, with great gaping windows, some of them broken, and mended with old hats and petticoats, and over the door was painted, "The Union Hotel, by Jonathan Doolittle." Instead of the great tree that used to shelter the quiet little Dutch inn of yore, there now was reared a tall naked pole, with something on the top that looked like a red nightcap, and from it was fluttering a flag, on which was a singular assemblage of stars and stripes——all this was strange and incomprehensible. He recognized on the sign, however, the ruby face of King George, under which he had smoked so many a peaceful pipe, but even this was singularly metamorphosed. The red coat was changed for one of blue and buff, a sword was held in the hand instead of a sceptre, the head was decorated with a cocked hat, and underneath was painted in large characters, "GENERAL WASHINGTON."</w:t>
            </w:r>
          </w:p>
        </w:tc>
        <w:tc>
          <w:tcPr>
            <w:tcW w:type="dxa" w:w="4986"/>
          </w:tcPr>
          <w:p>
            <w:pPr>
              <w:spacing w:before="60" w:after="60"/>
            </w:pPr>
            <w:r>
              <w:rPr>
                <w:rFonts w:ascii="宋体" w:hAnsi="宋体" w:eastAsia="宋体"/>
                <w:sz w:val="20"/>
              </w:rPr>
              <w:t>他赶紧跑了出去，匆匆走向他昔日常去的地方——村中的小客栈——但它也已不复存在。一栋摇摇欲坠的大木楼耸立在原来的位置上，开着巨大的窗户，有几扇破了，用旧帽子和衬裙补着，门上方漆着几个大字："联合旅馆，乔纳森·杜利特尔开办"。从前庇荫着那家宁静的荷兰小客栈的大树不见了，取而代之的是一根光秃秃的高杆，顶上有个东西看起来像一顶红色睡帽，从上面飘扬着一面旗子，旗子上奇特地聚集着星星与条纹——这一切都那么陌生而不可思议。不过，他认出了招牌上乔治国王那张红润的脸，他曾在那张脸下面无数次悠闲地抽着烟斗；但就连这张脸也发生了奇异的变化。红色外套变成了蓝黄相间的戎装，手中握着一把剑，而不是权杖，头上戴着一顶三角帽，下面用大字写着："华盛顿将军"。</w:t>
            </w:r>
          </w:p>
        </w:tc>
      </w:tr>
      <w:tr>
        <w:tc>
          <w:tcPr>
            <w:tcW w:type="dxa" w:w="4986"/>
          </w:tcPr>
          <w:p>
            <w:pPr>
              <w:spacing w:before="60" w:after="60"/>
            </w:pPr>
            <w:r>
              <w:rPr>
                <w:rFonts w:ascii="Times New Roman" w:hAnsi="Times New Roman"/>
                <w:sz w:val="19"/>
              </w:rPr>
              <w:t>There was, as usual, a crowd of folk about the door, but none that Rip recollected. The very character of the people seemed changed. There was a busy, bustling, disputatious tone about it, instead of the accustomed phlegm and drowsy tranquillity. He looked in vain for the sage Nicholas Vedder, with his broad face, double chin, and fair long pipe, uttering clouds of tobacco-smoke, instead of idle speeches; or Van Bummel, the schoolmaster, doling forth the contents of an ancient newspaper. In place of these, a lean, bilious-looking fellow, with his pockets full of handbills, was haranguing, vehemently about rights of citizens-elections——members of Congress——liberty——Bunker's hill——heroes of seventy-six-and other words, which were a perfect Babylonish jargon to the bewildered Van Winkle.</w:t>
            </w:r>
          </w:p>
        </w:tc>
        <w:tc>
          <w:tcPr>
            <w:tcW w:type="dxa" w:w="4986"/>
          </w:tcPr>
          <w:p>
            <w:pPr>
              <w:spacing w:before="60" w:after="60"/>
            </w:pPr>
            <w:r>
              <w:rPr>
                <w:rFonts w:ascii="宋体" w:hAnsi="宋体" w:eastAsia="宋体"/>
                <w:sz w:val="20"/>
              </w:rPr>
              <w:t>和往常一样，门口围着一大群人，但没有一个是瑞普认得的。就连人们的性情也似乎变了。这里的气氛忙碌、喧闹、好争论，而不是往日那种慢条斯理、昏昏欲睡的宁静。他徒劳地寻找着那位贤人尼古拉斯·维德尔——他那张宽脸、双下巴和漂亮的长烟斗，吐出的不是闲言碎语，而是一团团烟雾；或是那位校长凡·本麦尔，慢条斯理地念着旧报纸的内容。取而代之的是，一个瘦削、面带病容的家伙，口袋里塞满了传单，正慷慨激昂地演讲着关于公民权利——选举——国会议员——自由——邦克山——七六年的英雄——等等词汇，这些在困惑的凡·温克尔听来简直是彻头彻尾的巴比伦乱语。</w:t>
            </w:r>
          </w:p>
        </w:tc>
      </w:tr>
      <w:tr>
        <w:tc>
          <w:tcPr>
            <w:tcW w:type="dxa" w:w="4986"/>
          </w:tcPr>
          <w:p>
            <w:pPr>
              <w:spacing w:before="60" w:after="60"/>
            </w:pPr>
            <w:r>
              <w:rPr>
                <w:rFonts w:ascii="Times New Roman" w:hAnsi="Times New Roman"/>
                <w:sz w:val="19"/>
              </w:rPr>
              <w:t>The appearance of Rip, with his long, grizzled beard, his rusty fowling-piece, his uncouth dress, and the army of women and children at his heels, soon attracted the attention of the tavern politicians. They crowded round him, eying him from head to foot, with great curiosity. The orator bustled up to him, and, drawing him partly aside, inquired, "on which side he voted?" Rip stared in vacant stupidity. Another short but busy little fellow pulled him by the arm, and rising on tiptoe, inquired in his ear, "whether he was Federal or Democrat." Rip was equally at a loss to comprehend the question; when a knowing, self-important old gentleman, in a sharp cocked hat, made his way through the crowd, putting them to the right and left with his elbows as he passed, and planting himself before Van Winkle, with one arm akimbo, the other resting on his cane, his keen eyes and sharp hat penetrating, as it were, into his very soul, demanded in an austere tone, "What brought him to the election with a gun on his shoulder, and a mob at his heels; and whether he meant to breed a riot in the village?"</w:t>
            </w:r>
          </w:p>
        </w:tc>
        <w:tc>
          <w:tcPr>
            <w:tcW w:type="dxa" w:w="4986"/>
          </w:tcPr>
          <w:p>
            <w:pPr>
              <w:spacing w:before="60" w:after="60"/>
            </w:pPr>
            <w:r>
              <w:rPr>
                <w:rFonts w:ascii="宋体" w:hAnsi="宋体" w:eastAsia="宋体"/>
                <w:sz w:val="20"/>
              </w:rPr>
              <w:t>瑞普的出现——他那长长的花白胡须、生锈的猎枪、古怪的衣着，以及身后跟着的一大群妇孺——很快就吸引了这些客栈政治家的注意。他们围了上来，好奇地从头到脚打量着他。那个演说家赶忙走上前来，把他拉到一边，问道"他投哪一边的票"。瑞普茫然地瞪着眼睛。另一个矮小但忙碌的家伙扯了扯他的胳膊，踮起脚尖，在他耳边问道"他是联邦党还是民主党"。瑞普同样茫然不解；这时，一位看起来见多识广、自命不凡的老绅士，戴着一顶尖尖的三角帽，用胳膊肘左右开弓从人群中挤了出来，站到凡·温克尔面前，一手叉腰，另一只手拄着拐杖，他那锐利的目光和尖利的帽子仿佛要刺穿他的灵魂，用严厉的语气质问道："他扛着枪、身后跟着一帮暴民来选举做什么；他是不是想在村里煽动骚乱？"</w:t>
            </w:r>
          </w:p>
        </w:tc>
      </w:tr>
      <w:tr>
        <w:tc>
          <w:tcPr>
            <w:tcW w:type="dxa" w:w="4986"/>
          </w:tcPr>
          <w:p>
            <w:pPr>
              <w:spacing w:before="60" w:after="60"/>
            </w:pPr>
            <w:r>
              <w:rPr>
                <w:rFonts w:ascii="Times New Roman" w:hAnsi="Times New Roman"/>
                <w:sz w:val="19"/>
              </w:rPr>
              <w:t>"Alas! gentlemen," cried Rip, somewhat dismayed, "I am a poor, quiet man, a native of the place, and a loyal subject of the King, God bless him!"</w:t>
            </w:r>
          </w:p>
        </w:tc>
        <w:tc>
          <w:tcPr>
            <w:tcW w:type="dxa" w:w="4986"/>
          </w:tcPr>
          <w:p>
            <w:pPr>
              <w:spacing w:before="60" w:after="60"/>
            </w:pPr>
            <w:r>
              <w:rPr>
                <w:rFonts w:ascii="宋体" w:hAnsi="宋体" w:eastAsia="宋体"/>
                <w:sz w:val="20"/>
              </w:rPr>
              <w:t>"唉！先生们，"瑞普有些惊慌地喊道，"我是一个可怜的、安分守己的人，本地生人，是国王陛下忠顺的臣民，愿上帝保佑他！"</w:t>
            </w:r>
          </w:p>
        </w:tc>
      </w:tr>
      <w:tr>
        <w:tc>
          <w:tcPr>
            <w:tcW w:type="dxa" w:w="4986"/>
          </w:tcPr>
          <w:p>
            <w:pPr>
              <w:spacing w:before="60" w:after="60"/>
            </w:pPr>
            <w:r>
              <w:rPr>
                <w:rFonts w:ascii="Times New Roman" w:hAnsi="Times New Roman"/>
                <w:sz w:val="19"/>
              </w:rPr>
              <w:t>Here a general shout burst from the bystanders-"a tory! a tory! a spy! a refugee! hustle him! away with him!" It was with great difficulty that the self-important man in the cocked hat restored order; and having assumed a tenfold austerity of brow, demanded again of the unknown culprit, what he came there for, and whom he was seeking. The poor man humbly assured him that he meant no harm, but merely came there in search of some of his neighbors, who used to keep about the tavern.</w:t>
            </w:r>
          </w:p>
        </w:tc>
        <w:tc>
          <w:tcPr>
            <w:tcW w:type="dxa" w:w="4986"/>
          </w:tcPr>
          <w:p>
            <w:pPr>
              <w:spacing w:before="60" w:after="60"/>
            </w:pPr>
            <w:r>
              <w:rPr>
                <w:rFonts w:ascii="宋体" w:hAnsi="宋体" w:eastAsia="宋体"/>
                <w:sz w:val="20"/>
              </w:rPr>
              <w:t>这时，旁观的人群爆发出一阵喧哗——"一个托利党！一个托利党！一个奸细！一个逃犯！赶走他！把他轰出去！"那位戴三角帽的自命不凡的人费了很大力气才恢复了秩序；然后他摆出一副比刚才严厉十倍的脸色，再次质问这个陌生的罪人，他到这儿来做什么，找什么人。这个可怜的家伙低声下气地向他保证，自己并无恶意，只是来这里寻找几个以前常在这客栈附近待着的邻居。</w:t>
            </w:r>
          </w:p>
        </w:tc>
      </w:tr>
      <w:tr>
        <w:tc>
          <w:tcPr>
            <w:tcW w:type="dxa" w:w="4986"/>
          </w:tcPr>
          <w:p>
            <w:pPr>
              <w:spacing w:before="60" w:after="60"/>
            </w:pPr>
            <w:r>
              <w:rPr>
                <w:rFonts w:ascii="Times New Roman" w:hAnsi="Times New Roman"/>
                <w:sz w:val="19"/>
              </w:rPr>
              <w:t>"Well——who are they?——name them."</w:t>
            </w:r>
          </w:p>
        </w:tc>
        <w:tc>
          <w:tcPr>
            <w:tcW w:type="dxa" w:w="4986"/>
          </w:tcPr>
          <w:p>
            <w:pPr>
              <w:spacing w:before="60" w:after="60"/>
            </w:pPr>
            <w:r>
              <w:rPr>
                <w:rFonts w:ascii="宋体" w:hAnsi="宋体" w:eastAsia="宋体"/>
                <w:sz w:val="20"/>
              </w:rPr>
              <w:t>"嗯——他们是谁？——说出他们的名字。"</w:t>
            </w:r>
          </w:p>
        </w:tc>
      </w:tr>
      <w:tr>
        <w:tc>
          <w:tcPr>
            <w:tcW w:type="dxa" w:w="4986"/>
          </w:tcPr>
          <w:p>
            <w:pPr>
              <w:spacing w:before="60" w:after="60"/>
            </w:pPr>
            <w:r>
              <w:rPr>
                <w:rFonts w:ascii="Times New Roman" w:hAnsi="Times New Roman"/>
                <w:sz w:val="19"/>
              </w:rPr>
              <w:t>Rip bethought himself a moment, and inquired, Where's Nicholas Vedder?</w:t>
            </w:r>
          </w:p>
        </w:tc>
        <w:tc>
          <w:tcPr>
            <w:tcW w:type="dxa" w:w="4986"/>
          </w:tcPr>
          <w:p>
            <w:pPr>
              <w:spacing w:before="60" w:after="60"/>
            </w:pPr>
            <w:r>
              <w:rPr>
                <w:rFonts w:ascii="宋体" w:hAnsi="宋体" w:eastAsia="宋体"/>
                <w:sz w:val="20"/>
              </w:rPr>
              <w:t>瑞普想了想，便问道："尼古拉斯·维德尔在哪儿？"</w:t>
            </w:r>
          </w:p>
        </w:tc>
      </w:tr>
      <w:tr>
        <w:tc>
          <w:tcPr>
            <w:tcW w:type="dxa" w:w="4986"/>
          </w:tcPr>
          <w:p>
            <w:pPr>
              <w:spacing w:before="60" w:after="60"/>
            </w:pPr>
            <w:r>
              <w:rPr>
                <w:rFonts w:ascii="Times New Roman" w:hAnsi="Times New Roman"/>
                <w:sz w:val="19"/>
              </w:rPr>
              <w:t>There was a silence for a little while, when an old man replied, in a thin, piping voice, "Nicholas Vedder? why, he is dead and gone these eighteen years! There was a wooden tombstone in the churchyard that used to tell all about him, but that's rotten and gone too."</w:t>
            </w:r>
          </w:p>
        </w:tc>
        <w:tc>
          <w:tcPr>
            <w:tcW w:type="dxa" w:w="4986"/>
          </w:tcPr>
          <w:p>
            <w:pPr>
              <w:spacing w:before="60" w:after="60"/>
            </w:pPr>
            <w:r>
              <w:rPr>
                <w:rFonts w:ascii="宋体" w:hAnsi="宋体" w:eastAsia="宋体"/>
                <w:sz w:val="20"/>
              </w:rPr>
              <w:t>沉默了片刻之后，一个老头用尖细颤抖的声音回答道："尼古拉斯·维德尔？嗨，他已经死了十八年了！从前教堂墓地里有一块木墓碑，上面写着他的生平，但那墓碑也烂掉了，没了。"</w:t>
            </w:r>
          </w:p>
        </w:tc>
      </w:tr>
      <w:tr>
        <w:tc>
          <w:tcPr>
            <w:tcW w:type="dxa" w:w="4986"/>
          </w:tcPr>
          <w:p>
            <w:pPr>
              <w:spacing w:before="60" w:after="60"/>
            </w:pPr>
            <w:r>
              <w:rPr>
                <w:rFonts w:ascii="Times New Roman" w:hAnsi="Times New Roman"/>
                <w:sz w:val="19"/>
              </w:rPr>
              <w:t>"Where's Brom Dutcher?"</w:t>
            </w:r>
          </w:p>
        </w:tc>
        <w:tc>
          <w:tcPr>
            <w:tcW w:type="dxa" w:w="4986"/>
          </w:tcPr>
          <w:p>
            <w:pPr>
              <w:spacing w:before="60" w:after="60"/>
            </w:pPr>
            <w:r>
              <w:rPr>
                <w:rFonts w:ascii="宋体" w:hAnsi="宋体" w:eastAsia="宋体"/>
                <w:sz w:val="20"/>
              </w:rPr>
              <w:t>"布罗姆·达彻呢？"</w:t>
            </w:r>
          </w:p>
        </w:tc>
      </w:tr>
      <w:tr>
        <w:tc>
          <w:tcPr>
            <w:tcW w:type="dxa" w:w="4986"/>
          </w:tcPr>
          <w:p>
            <w:pPr>
              <w:spacing w:before="60" w:after="60"/>
            </w:pPr>
            <w:r>
              <w:rPr>
                <w:rFonts w:ascii="Times New Roman" w:hAnsi="Times New Roman"/>
                <w:sz w:val="19"/>
              </w:rPr>
              <w:t>"Oh, he went off to the army in the beginning of the war; some say he was killed at the storming of Stony-Point——others say he was drowned in a squall at the foot of Antony's Nose. I don't know——he never came back again."</w:t>
            </w:r>
          </w:p>
        </w:tc>
        <w:tc>
          <w:tcPr>
            <w:tcW w:type="dxa" w:w="4986"/>
          </w:tcPr>
          <w:p>
            <w:pPr>
              <w:spacing w:before="60" w:after="60"/>
            </w:pPr>
            <w:r>
              <w:rPr>
                <w:rFonts w:ascii="宋体" w:hAnsi="宋体" w:eastAsia="宋体"/>
                <w:sz w:val="20"/>
              </w:rPr>
              <w:t>"哦，他在战争开始时就参军去了；有人说他在攻打斯托尼角时阵亡了——也有人说他在安东尼鼻山脚下的一场暴风中淹死了。我不知道——他再也没回来过。"</w:t>
            </w:r>
          </w:p>
        </w:tc>
      </w:tr>
      <w:tr>
        <w:tc>
          <w:tcPr>
            <w:tcW w:type="dxa" w:w="4986"/>
          </w:tcPr>
          <w:p>
            <w:pPr>
              <w:spacing w:before="60" w:after="60"/>
            </w:pPr>
            <w:r>
              <w:rPr>
                <w:rFonts w:ascii="Times New Roman" w:hAnsi="Times New Roman"/>
                <w:sz w:val="19"/>
              </w:rPr>
              <w:t>"Where's Van Bummel, the schoolmaster?"</w:t>
            </w:r>
          </w:p>
        </w:tc>
        <w:tc>
          <w:tcPr>
            <w:tcW w:type="dxa" w:w="4986"/>
          </w:tcPr>
          <w:p>
            <w:pPr>
              <w:spacing w:before="60" w:after="60"/>
            </w:pPr>
            <w:r>
              <w:rPr>
                <w:rFonts w:ascii="宋体" w:hAnsi="宋体" w:eastAsia="宋体"/>
                <w:sz w:val="20"/>
              </w:rPr>
              <w:t>"校长凡·本麦尔呢？"</w:t>
            </w:r>
          </w:p>
        </w:tc>
      </w:tr>
      <w:tr>
        <w:tc>
          <w:tcPr>
            <w:tcW w:type="dxa" w:w="4986"/>
          </w:tcPr>
          <w:p>
            <w:pPr>
              <w:spacing w:before="60" w:after="60"/>
            </w:pPr>
            <w:r>
              <w:rPr>
                <w:rFonts w:ascii="Times New Roman" w:hAnsi="Times New Roman"/>
                <w:sz w:val="19"/>
              </w:rPr>
              <w:t>"He went off to the wars, too; was a great militia general, and is now in Congress."</w:t>
            </w:r>
          </w:p>
        </w:tc>
        <w:tc>
          <w:tcPr>
            <w:tcW w:type="dxa" w:w="4986"/>
          </w:tcPr>
          <w:p>
            <w:pPr>
              <w:spacing w:before="60" w:after="60"/>
            </w:pPr>
            <w:r>
              <w:rPr>
                <w:rFonts w:ascii="宋体" w:hAnsi="宋体" w:eastAsia="宋体"/>
                <w:sz w:val="20"/>
              </w:rPr>
              <w:t>"他也打仗去了；当上了民兵大将军，现在进了国会。"</w:t>
            </w:r>
          </w:p>
        </w:tc>
      </w:tr>
      <w:tr>
        <w:tc>
          <w:tcPr>
            <w:tcW w:type="dxa" w:w="4986"/>
          </w:tcPr>
          <w:p>
            <w:pPr>
              <w:spacing w:before="60" w:after="60"/>
            </w:pPr>
            <w:r>
              <w:rPr>
                <w:rFonts w:ascii="Times New Roman" w:hAnsi="Times New Roman"/>
                <w:sz w:val="19"/>
              </w:rPr>
              <w:t>Rip's heart died away, at hearing of these sad changes in his home and friends, and finding himself thus alone in the world. Every answer puzzled him too, by treating of such enormous lapses of time, and of matters which he could not understand: war——Congress-Stony-Point;——he had no courage to ask after any more friends, but cried out in despair, "Does nobody here know Rip Van Winkle?"</w:t>
            </w:r>
          </w:p>
        </w:tc>
        <w:tc>
          <w:tcPr>
            <w:tcW w:type="dxa" w:w="4986"/>
          </w:tcPr>
          <w:p>
            <w:pPr>
              <w:spacing w:before="60" w:after="60"/>
            </w:pPr>
            <w:r>
              <w:rPr>
                <w:rFonts w:ascii="宋体" w:hAnsi="宋体" w:eastAsia="宋体"/>
                <w:sz w:val="20"/>
              </w:rPr>
              <w:t>听到家乡和朋友们发生了这么多令人伤心的变化，发现自己在这世上如此孤单，瑞普的心沉了下去。每一个回答都令他困惑，因为其中都涉及如此漫长的时间跨度，以及他无法理解的事情：战争——国会——斯托尼角；他没有勇气再打听更多的朋友了，只是绝望地喊道："这里难道没有人认识瑞普·凡·温克尔吗？"</w:t>
            </w:r>
          </w:p>
        </w:tc>
      </w:tr>
      <w:tr>
        <w:tc>
          <w:tcPr>
            <w:tcW w:type="dxa" w:w="4986"/>
          </w:tcPr>
          <w:p>
            <w:pPr>
              <w:spacing w:before="60" w:after="60"/>
            </w:pPr>
            <w:r>
              <w:rPr>
                <w:rFonts w:ascii="Times New Roman" w:hAnsi="Times New Roman"/>
                <w:sz w:val="19"/>
              </w:rPr>
              <w:t>"Oh, Rip Van Winkle!" exclaimed two or three. "Oh, to be sure! that's Rip Van Winkle yonder, leaning against the tree."</w:t>
            </w:r>
          </w:p>
        </w:tc>
        <w:tc>
          <w:tcPr>
            <w:tcW w:type="dxa" w:w="4986"/>
          </w:tcPr>
          <w:p>
            <w:pPr>
              <w:spacing w:before="60" w:after="60"/>
            </w:pPr>
            <w:r>
              <w:rPr>
                <w:rFonts w:ascii="宋体" w:hAnsi="宋体" w:eastAsia="宋体"/>
                <w:sz w:val="20"/>
              </w:rPr>
              <w:t>"哦，瑞普·凡·温克尔！"有两三个人喊道，"哦，当然！那边那个靠在树上的就是瑞普·凡·温克尔。"</w:t>
            </w:r>
          </w:p>
        </w:tc>
      </w:tr>
      <w:tr>
        <w:tc>
          <w:tcPr>
            <w:tcW w:type="dxa" w:w="4986"/>
          </w:tcPr>
          <w:p>
            <w:pPr>
              <w:spacing w:before="60" w:after="60"/>
            </w:pPr>
            <w:r>
              <w:rPr>
                <w:rFonts w:ascii="Times New Roman" w:hAnsi="Times New Roman"/>
                <w:sz w:val="19"/>
              </w:rPr>
              <w:t>Rip looked, and beheld a precise counterpart of himself as he went up the mountain; apparently as lazy, and certainly as ragged. The poor fellow was now completely confounded. He doubted his own identity, and whether he was himself or another man. In the midst of his bewilderment, the man in the cocked hat demanded who he was, and what was his name?</w:t>
            </w:r>
          </w:p>
        </w:tc>
        <w:tc>
          <w:tcPr>
            <w:tcW w:type="dxa" w:w="4986"/>
          </w:tcPr>
          <w:p>
            <w:pPr>
              <w:spacing w:before="60" w:after="60"/>
            </w:pPr>
            <w:r>
              <w:rPr>
                <w:rFonts w:ascii="宋体" w:hAnsi="宋体" w:eastAsia="宋体"/>
                <w:sz w:val="20"/>
              </w:rPr>
              <w:t>瑞普望去，看见一个和他上山时一模一样的人；看起来同样懒散，肯定同样衣衫褴褛。这个可怜的家伙现在完全混乱了。他怀疑自己的身份，不知道自己究竟是自己，还是另外一个人。在他慌乱迷茫之际，那个戴三角帽的人又问他是谁，叫什么名字。</w:t>
            </w:r>
          </w:p>
        </w:tc>
      </w:tr>
      <w:tr>
        <w:tc>
          <w:tcPr>
            <w:tcW w:type="dxa" w:w="4986"/>
          </w:tcPr>
          <w:p>
            <w:pPr>
              <w:spacing w:before="60" w:after="60"/>
            </w:pPr>
            <w:r>
              <w:rPr>
                <w:rFonts w:ascii="Times New Roman" w:hAnsi="Times New Roman"/>
                <w:sz w:val="19"/>
              </w:rPr>
              <w:t>"God knows!" exclaimed he at his wit's end; "I'm not myself——I'm somebody else——that's me yonder-no——that's somebody else, got into my shoes——I was myself last night, but I fell asleep on the mountain, and they've changed my gun, and everything's changed, and I'm changed, and I can't tell what's my name, or who I am!"</w:t>
            </w:r>
          </w:p>
        </w:tc>
        <w:tc>
          <w:tcPr>
            <w:tcW w:type="dxa" w:w="4986"/>
          </w:tcPr>
          <w:p>
            <w:pPr>
              <w:spacing w:before="60" w:after="60"/>
            </w:pPr>
            <w:r>
              <w:rPr>
                <w:rFonts w:ascii="宋体" w:hAnsi="宋体" w:eastAsia="宋体"/>
                <w:sz w:val="20"/>
              </w:rPr>
              <w:t>"天知道！"他无可奈何地喊道，"我不是我自己——我是别的什么人——那边那个才是我——不对——那是别人，穿了我的鞋子——昨晚我还是我自己，但我在山上睡着了，他们掉了我的枪，一切都变了，我也变了，我说不出我的名字，也不知道我是谁！"</w:t>
            </w:r>
          </w:p>
        </w:tc>
      </w:tr>
      <w:tr>
        <w:tc>
          <w:tcPr>
            <w:tcW w:type="dxa" w:w="4986"/>
          </w:tcPr>
          <w:p>
            <w:pPr>
              <w:spacing w:before="60" w:after="60"/>
            </w:pPr>
            <w:r>
              <w:rPr>
                <w:rFonts w:ascii="Times New Roman" w:hAnsi="Times New Roman"/>
                <w:sz w:val="19"/>
              </w:rPr>
              <w:t>The by-standers began now to look at each other, nod, wink significantly, and tap their fingers against their foreheads. There was a whisper, also, about securing the gun, and keeping the old fellow from doing mischief; at the very suggestion of which, the self-important man with the cocked hat retired with some precipitation. At this critical moment a fresh, comely woman pressed through the throng to get a peep at the gray-bearded man. She had a chubby child in her arms, which, frightened at his looks, began to cry. "Hush, Rip," cried she, "hush, you little fool; the old man won't hurt you." The name of the child, the air of the mother, the tone of her voice, all awakened a train of recollections in his mind.</w:t>
            </w:r>
          </w:p>
        </w:tc>
        <w:tc>
          <w:tcPr>
            <w:tcW w:type="dxa" w:w="4986"/>
          </w:tcPr>
          <w:p>
            <w:pPr>
              <w:spacing w:before="60" w:after="60"/>
            </w:pPr>
            <w:r>
              <w:rPr>
                <w:rFonts w:ascii="宋体" w:hAnsi="宋体" w:eastAsia="宋体"/>
                <w:sz w:val="20"/>
              </w:rPr>
              <w:t>旁观者们开始面面相觑，互相点头，意味深长地眨着眼睛，用手指敲着自己的额头。还有人低声议论，说要缴了他的枪，免得这老家伙惹出什么乱子；一听到这个提议，那位戴三角帽的自命不凡的人便忙不迭地退到了一边。就在这紧要关头，一个面容清秀、体态丰腴的女人挤过人群来瞧这个灰白胡子老头。她怀里抱着一个胖嘟嘟的孩子，孩子被他的模样吓坏了，哇哇大哭起来。"别哭，瑞普，"她喊道，"别哭，你这小傻瓜；老爷爷不会伤害你的。"孩子的名字、母亲的神态、她说话的语气，这一切在他心中唤醒了一连串的回忆。</w:t>
            </w:r>
          </w:p>
        </w:tc>
      </w:tr>
      <w:tr>
        <w:tc>
          <w:tcPr>
            <w:tcW w:type="dxa" w:w="4986"/>
          </w:tcPr>
          <w:p>
            <w:pPr>
              <w:spacing w:before="60" w:after="60"/>
            </w:pPr>
            <w:r>
              <w:rPr>
                <w:rFonts w:ascii="Times New Roman" w:hAnsi="Times New Roman"/>
                <w:sz w:val="19"/>
              </w:rPr>
              <w:t>"What is your name, my good woman?" asked he.</w:t>
            </w:r>
          </w:p>
        </w:tc>
        <w:tc>
          <w:tcPr>
            <w:tcW w:type="dxa" w:w="4986"/>
          </w:tcPr>
          <w:p>
            <w:pPr>
              <w:spacing w:before="60" w:after="60"/>
            </w:pPr>
            <w:r>
              <w:rPr>
                <w:rFonts w:ascii="宋体" w:hAnsi="宋体" w:eastAsia="宋体"/>
                <w:sz w:val="20"/>
              </w:rPr>
              <w:t>"你叫什么名字，好太太？"他问道。</w:t>
            </w:r>
          </w:p>
        </w:tc>
      </w:tr>
      <w:tr>
        <w:tc>
          <w:tcPr>
            <w:tcW w:type="dxa" w:w="4986"/>
          </w:tcPr>
          <w:p>
            <w:pPr>
              <w:spacing w:before="60" w:after="60"/>
            </w:pPr>
            <w:r>
              <w:rPr>
                <w:rFonts w:ascii="Times New Roman" w:hAnsi="Times New Roman"/>
                <w:sz w:val="19"/>
              </w:rPr>
              <w:t>"Judith Cardenier."</w:t>
            </w:r>
          </w:p>
        </w:tc>
        <w:tc>
          <w:tcPr>
            <w:tcW w:type="dxa" w:w="4986"/>
          </w:tcPr>
          <w:p>
            <w:pPr>
              <w:spacing w:before="60" w:after="60"/>
            </w:pPr>
            <w:r>
              <w:rPr>
                <w:rFonts w:ascii="宋体" w:hAnsi="宋体" w:eastAsia="宋体"/>
                <w:sz w:val="20"/>
              </w:rPr>
              <w:t>"朱迪思·卡德尼尔。"</w:t>
            </w:r>
          </w:p>
        </w:tc>
      </w:tr>
      <w:tr>
        <w:tc>
          <w:tcPr>
            <w:tcW w:type="dxa" w:w="4986"/>
          </w:tcPr>
          <w:p>
            <w:pPr>
              <w:spacing w:before="60" w:after="60"/>
            </w:pPr>
            <w:r>
              <w:rPr>
                <w:rFonts w:ascii="Times New Roman" w:hAnsi="Times New Roman"/>
                <w:sz w:val="19"/>
              </w:rPr>
              <w:t>"And your father's name?"</w:t>
            </w:r>
          </w:p>
        </w:tc>
        <w:tc>
          <w:tcPr>
            <w:tcW w:type="dxa" w:w="4986"/>
          </w:tcPr>
          <w:p>
            <w:pPr>
              <w:spacing w:before="60" w:after="60"/>
            </w:pPr>
            <w:r>
              <w:rPr>
                <w:rFonts w:ascii="宋体" w:hAnsi="宋体" w:eastAsia="宋体"/>
                <w:sz w:val="20"/>
              </w:rPr>
              <w:t>"你父亲的名字呢？"</w:t>
            </w:r>
          </w:p>
        </w:tc>
      </w:tr>
      <w:tr>
        <w:tc>
          <w:tcPr>
            <w:tcW w:type="dxa" w:w="4986"/>
          </w:tcPr>
          <w:p>
            <w:pPr>
              <w:spacing w:before="60" w:after="60"/>
            </w:pPr>
            <w:r>
              <w:rPr>
                <w:rFonts w:ascii="Times New Roman" w:hAnsi="Times New Roman"/>
                <w:sz w:val="19"/>
              </w:rPr>
              <w:t>"Ah, poor man, Rip Van Winkle was his name, but it's twenty years since he went away from home with his gun, and never has been heard of since,——his dog came home without him; but whether he shot himself, or was carried away by the Indians, nobody can tell. I was then but a little girl."</w:t>
            </w:r>
          </w:p>
        </w:tc>
        <w:tc>
          <w:tcPr>
            <w:tcW w:type="dxa" w:w="4986"/>
          </w:tcPr>
          <w:p>
            <w:pPr>
              <w:spacing w:before="60" w:after="60"/>
            </w:pPr>
            <w:r>
              <w:rPr>
                <w:rFonts w:ascii="宋体" w:hAnsi="宋体" w:eastAsia="宋体"/>
                <w:sz w:val="20"/>
              </w:rPr>
              <w:t>"啊，可怜的人，他叫瑞普·凡·温克尔，可是二十年前他带着枪离家出走后，再也没有人听到过他的消息——他的狗自己跑回了家；但他是开枪自杀了，还是被印第安人掳走了，谁也不知道。那时我还是个小姑娘呢。"</w:t>
            </w:r>
          </w:p>
        </w:tc>
      </w:tr>
      <w:tr>
        <w:tc>
          <w:tcPr>
            <w:tcW w:type="dxa" w:w="4986"/>
          </w:tcPr>
          <w:p>
            <w:pPr>
              <w:spacing w:before="60" w:after="60"/>
            </w:pPr>
            <w:r>
              <w:rPr>
                <w:rFonts w:ascii="Times New Roman" w:hAnsi="Times New Roman"/>
                <w:sz w:val="19"/>
              </w:rPr>
              <w:t>Rip had but one more question to ask; but he put it with a faltering voice:</w:t>
            </w:r>
          </w:p>
        </w:tc>
        <w:tc>
          <w:tcPr>
            <w:tcW w:type="dxa" w:w="4986"/>
          </w:tcPr>
          <w:p>
            <w:pPr>
              <w:spacing w:before="60" w:after="60"/>
            </w:pPr>
            <w:r>
              <w:rPr>
                <w:rFonts w:ascii="宋体" w:hAnsi="宋体" w:eastAsia="宋体"/>
                <w:sz w:val="20"/>
              </w:rPr>
              <w:t>瑞普只剩下一个问题要问了；但他用颤抖的声音问道：</w:t>
            </w:r>
          </w:p>
        </w:tc>
      </w:tr>
      <w:tr>
        <w:tc>
          <w:tcPr>
            <w:tcW w:type="dxa" w:w="4986"/>
          </w:tcPr>
          <w:p>
            <w:pPr>
              <w:spacing w:before="60" w:after="60"/>
            </w:pPr>
            <w:r>
              <w:rPr>
                <w:rFonts w:ascii="Times New Roman" w:hAnsi="Times New Roman"/>
                <w:sz w:val="19"/>
              </w:rPr>
              <w:t>"Where's your mother?"</w:t>
            </w:r>
          </w:p>
        </w:tc>
        <w:tc>
          <w:tcPr>
            <w:tcW w:type="dxa" w:w="4986"/>
          </w:tcPr>
          <w:p>
            <w:pPr>
              <w:spacing w:before="60" w:after="60"/>
            </w:pPr>
            <w:r>
              <w:rPr>
                <w:rFonts w:ascii="宋体" w:hAnsi="宋体" w:eastAsia="宋体"/>
                <w:sz w:val="20"/>
              </w:rPr>
              <w:t>"你母亲呢？"</w:t>
            </w:r>
          </w:p>
        </w:tc>
      </w:tr>
      <w:tr>
        <w:tc>
          <w:tcPr>
            <w:tcW w:type="dxa" w:w="4986"/>
          </w:tcPr>
          <w:p>
            <w:pPr>
              <w:spacing w:before="60" w:after="60"/>
            </w:pPr>
            <w:r>
              <w:rPr>
                <w:rFonts w:ascii="Times New Roman" w:hAnsi="Times New Roman"/>
                <w:sz w:val="19"/>
              </w:rPr>
              <w:t>Oh, she too had died but a short time since; she broke a blood-vessel in a fit of passion at a New-England pedler.</w:t>
            </w:r>
          </w:p>
        </w:tc>
        <w:tc>
          <w:tcPr>
            <w:tcW w:type="dxa" w:w="4986"/>
          </w:tcPr>
          <w:p>
            <w:pPr>
              <w:spacing w:before="60" w:after="60"/>
            </w:pPr>
            <w:r>
              <w:rPr>
                <w:rFonts w:ascii="宋体" w:hAnsi="宋体" w:eastAsia="宋体"/>
                <w:sz w:val="20"/>
              </w:rPr>
              <w:t>噢，她也在不久前去世了；她跟一个新英格兰小贩发脾气时，血管破裂而死。</w:t>
            </w:r>
          </w:p>
        </w:tc>
      </w:tr>
      <w:tr>
        <w:tc>
          <w:tcPr>
            <w:tcW w:type="dxa" w:w="4986"/>
          </w:tcPr>
          <w:p>
            <w:pPr>
              <w:spacing w:before="60" w:after="60"/>
            </w:pPr>
            <w:r>
              <w:rPr>
                <w:rFonts w:ascii="Times New Roman" w:hAnsi="Times New Roman"/>
                <w:sz w:val="19"/>
              </w:rPr>
              <w:t>There was a drop of comfort, at least, in this intelligence. The honest man could contain himself no longer. He caught his daughter and her child in his arms. "I am your father!" cried he-"Young Rip Van Winkle once-old Rip Van Winkle now——Does nobody know poor Rip Van Winkle!"</w:t>
            </w:r>
          </w:p>
        </w:tc>
        <w:tc>
          <w:tcPr>
            <w:tcW w:type="dxa" w:w="4986"/>
          </w:tcPr>
          <w:p>
            <w:pPr>
              <w:spacing w:before="60" w:after="60"/>
            </w:pPr>
            <w:r>
              <w:rPr>
                <w:rFonts w:ascii="宋体" w:hAnsi="宋体" w:eastAsia="宋体"/>
                <w:sz w:val="20"/>
              </w:rPr>
              <w:t>这个消息至少带来了一丝安慰。这个老实人再也按捺不住了。他把女儿和她的孩子揽入怀中。"我是你的父亲！"他喊道——"昔日的小瑞普·凡·温克尔——如今的老瑞普·凡·温克尔——难道没人认得可怜的瑞普·凡·温克尔吗！"</w:t>
            </w:r>
          </w:p>
        </w:tc>
      </w:tr>
      <w:tr>
        <w:tc>
          <w:tcPr>
            <w:tcW w:type="dxa" w:w="4986"/>
          </w:tcPr>
          <w:p>
            <w:pPr>
              <w:spacing w:before="60" w:after="60"/>
            </w:pPr>
            <w:r>
              <w:rPr>
                <w:rFonts w:ascii="Times New Roman" w:hAnsi="Times New Roman"/>
                <w:sz w:val="19"/>
              </w:rPr>
              <w:t>All stood amazed, until an old woman, tottering out from among the crowd, put her hand to her brow, and peering under it in his face for a moment exclaimed, "sure enough! it is Rip Van Winkle——it is himself. Welcome home again, old neighbor. Why, where have you been these twenty long years?"</w:t>
            </w:r>
          </w:p>
        </w:tc>
        <w:tc>
          <w:tcPr>
            <w:tcW w:type="dxa" w:w="4986"/>
          </w:tcPr>
          <w:p>
            <w:pPr>
              <w:spacing w:before="60" w:after="60"/>
            </w:pPr>
            <w:r>
              <w:rPr>
                <w:rFonts w:ascii="宋体" w:hAnsi="宋体" w:eastAsia="宋体"/>
                <w:sz w:val="20"/>
              </w:rPr>
              <w:t>大家都愣住了，直到一个老妇人从人群中颤颤巍巍地走出来，把手搭在额前，在他的脸上仔细端详了一会儿，喊道："没错！是瑞普·凡·温克尔——正是他本人。欢迎回家啊，老邻居。这些年你究竟去哪儿了，整整二十年啊？"</w:t>
            </w:r>
          </w:p>
        </w:tc>
      </w:tr>
      <w:tr>
        <w:tc>
          <w:tcPr>
            <w:tcW w:type="dxa" w:w="4986"/>
          </w:tcPr>
          <w:p>
            <w:pPr>
              <w:spacing w:before="60" w:after="60"/>
            </w:pPr>
            <w:r>
              <w:rPr>
                <w:rFonts w:ascii="Times New Roman" w:hAnsi="Times New Roman"/>
                <w:sz w:val="19"/>
              </w:rPr>
              <w:t>Rip's story was soon told, for the whole twenty years had been to him but as one night. The neighbors stared when they heard it; some were seen to wink at each other, and put their tongues in their cheeks; and the self-important man in the cocked hat, who, when the alarm was over, had returned to the field, screwed down the corners of his mouth, and shook his head——upon which there was a general shaking of the head throughout the assemblage.</w:t>
            </w:r>
          </w:p>
        </w:tc>
        <w:tc>
          <w:tcPr>
            <w:tcW w:type="dxa" w:w="4986"/>
          </w:tcPr>
          <w:p>
            <w:pPr>
              <w:spacing w:before="60" w:after="60"/>
            </w:pPr>
            <w:r>
              <w:rPr>
                <w:rFonts w:ascii="宋体" w:hAnsi="宋体" w:eastAsia="宋体"/>
                <w:sz w:val="20"/>
              </w:rPr>
              <w:t>瑞普的故事很快就讲完了，因为对他来说，这整整二十年不过如同一夜。邻居们听了都目瞪口呆；有人看到他们在互相使眼色、吐舌头；而那位戴三角帽的自命不凡的人，在警报解除后又回到了现场，他撇着嘴，摇了摇头——接着，在场的人都跟着摇起了头。</w:t>
            </w:r>
          </w:p>
        </w:tc>
      </w:tr>
      <w:tr>
        <w:tc>
          <w:tcPr>
            <w:tcW w:type="dxa" w:w="4986"/>
          </w:tcPr>
          <w:p>
            <w:pPr>
              <w:spacing w:before="60" w:after="60"/>
            </w:pPr>
            <w:r>
              <w:rPr>
                <w:rFonts w:ascii="Times New Roman" w:hAnsi="Times New Roman"/>
                <w:sz w:val="19"/>
              </w:rPr>
              <w:t>It was determined, however, to take the opinion of old Peter Vanderdonk, who was seen slowly advancing up the road. He was a descendant of the historian of that name, who wrote one of the earliest accounts of the province. Peter was the most ancient inhabitant of the village, and well versed in all the wonderful events and traditions of the neighborhood. He recollected Rip at once, and corroborated his story in the most satisfactory manner. He assured the company that it was a fact, handed down from his ancestor, the historian, that the Kaatskill mountains had always been haunted by strange beings. That it was affirmed that the great Hendrick Hudson, the first discoverer of the river and country, kept a kind of vigil there every twenty years, with his crew of the Half-moon; being permitted in this way to revisit the scenes of his enterprise, and keep a guardian eye upon the river and the great city called by his name. That his father had once seen them in their old Dutch dresses playing at ninepins in the hollow of the mountain; and that he himself had heard, one summer afternoon, the sound of their balls, like distant peals of thunder.</w:t>
            </w:r>
          </w:p>
        </w:tc>
        <w:tc>
          <w:tcPr>
            <w:tcW w:type="dxa" w:w="4986"/>
          </w:tcPr>
          <w:p>
            <w:pPr>
              <w:spacing w:before="60" w:after="60"/>
            </w:pPr>
            <w:r>
              <w:rPr>
                <w:rFonts w:ascii="宋体" w:hAnsi="宋体" w:eastAsia="宋体"/>
                <w:sz w:val="20"/>
              </w:rPr>
              <w:t>不过，大家还是决定听听老彼得·范德东克的意见，人们看到他正沿着大路缓缓走来。他是那位同名历史学家的后代，那位历史学家曾撰写过本省最早的记载之一。彼得是村中最年长的居民，对附近一带所有的奇闻异事和古老传统了如指掌。他一眼就认出了瑞普，并以最令人满意的方式证实了他的故事。他向众人保证，根据他的祖先——那位历史学家——传下来的说法，卡茨基尔山脉一向有奇异生灵出没，这是千真万确的。据传，伟大的亨德里克·哈德逊，也就是这条河和这片土地的发现者，每隔二十年便带着他的"半月号"船员在此守夜；借此得以重访他冒险事业的故地，并以守护之眼眷顾这条河以及以他的名字命名的大城市。他的父亲曾亲眼见过他们穿着古老的荷兰服装，在山坳里玩九柱戏；而他本人也曾在某个夏日的午后，听到过他们滚球的声响，如同远处的雷声。</w:t>
            </w:r>
          </w:p>
        </w:tc>
      </w:tr>
      <w:tr>
        <w:tc>
          <w:tcPr>
            <w:tcW w:type="dxa" w:w="4986"/>
          </w:tcPr>
          <w:p>
            <w:pPr>
              <w:spacing w:before="60" w:after="60"/>
            </w:pPr>
            <w:r>
              <w:rPr>
                <w:rFonts w:ascii="Times New Roman" w:hAnsi="Times New Roman"/>
                <w:sz w:val="19"/>
              </w:rPr>
              <w:t>To make a long story short, the company broke up, and returned to the more important concerns of the election. Rip's daughter took him home to live with her; she had a snug, well-furnished house, and a stout cheery farmer for a husband, whom Rip recollected for one of the urchins that used to climb upon his back. As to Rip's son and heir, who was the ditto of himself, seen leaning against the tree, he was employed to work on the farm; but evinced an hereditary disposition to attend to any thing else but his business.</w:t>
            </w:r>
          </w:p>
        </w:tc>
        <w:tc>
          <w:tcPr>
            <w:tcW w:type="dxa" w:w="4986"/>
          </w:tcPr>
          <w:p>
            <w:pPr>
              <w:spacing w:before="60" w:after="60"/>
            </w:pPr>
            <w:r>
              <w:rPr>
                <w:rFonts w:ascii="宋体" w:hAnsi="宋体" w:eastAsia="宋体"/>
                <w:sz w:val="20"/>
              </w:rPr>
              <w:t>长话短说，众人散去了，又回到了选举这件更重要的事情上。瑞普的女儿把他接回家与自己同住；她有一个舒适而陈设齐全的家，还有一位健壮开朗的农夫做丈夫，瑞普认出这丈夫正是当年常爬到他背上的顽童之一。至于瑞普那个和他一模一样的儿子兼继承人——就是那个靠在树上的——则在农场干活；但他表现出一种天生的遗传倾向，就是对任何别的事情都感兴趣，唯独不喜欢干自己的活。</w:t>
            </w:r>
          </w:p>
        </w:tc>
      </w:tr>
      <w:tr>
        <w:tc>
          <w:tcPr>
            <w:tcW w:type="dxa" w:w="4986"/>
          </w:tcPr>
          <w:p>
            <w:pPr>
              <w:spacing w:before="60" w:after="60"/>
            </w:pPr>
            <w:r>
              <w:rPr>
                <w:rFonts w:ascii="Times New Roman" w:hAnsi="Times New Roman"/>
                <w:sz w:val="19"/>
              </w:rPr>
              <w:t>Rip now resumed his old walks and habits; he soon found many of his former cronies, though all rather the worse for the wear and tear of time; and preferred making friends among the rising generation, with whom he soon grew into great favor.</w:t>
            </w:r>
          </w:p>
        </w:tc>
        <w:tc>
          <w:tcPr>
            <w:tcW w:type="dxa" w:w="4986"/>
          </w:tcPr>
          <w:p>
            <w:pPr>
              <w:spacing w:before="60" w:after="60"/>
            </w:pPr>
            <w:r>
              <w:rPr>
                <w:rFonts w:ascii="宋体" w:hAnsi="宋体" w:eastAsia="宋体"/>
                <w:sz w:val="20"/>
              </w:rPr>
              <w:t>瑞普重新恢复了往日的生活习惯和消遣方式；他很快找到了许多昔日的老友，尽管都被岁月磨损得大不如前了；然而他更乐意在新一代人中结交朋友，并且很快便深受他们的喜爱。</w:t>
            </w:r>
          </w:p>
        </w:tc>
      </w:tr>
      <w:tr>
        <w:tc>
          <w:tcPr>
            <w:tcW w:type="dxa" w:w="4986"/>
          </w:tcPr>
          <w:p>
            <w:pPr>
              <w:spacing w:before="60" w:after="60"/>
            </w:pPr>
            <w:r>
              <w:rPr>
                <w:rFonts w:ascii="Times New Roman" w:hAnsi="Times New Roman"/>
                <w:sz w:val="19"/>
              </w:rPr>
              <w:t>Having nothing to do at home, and being arrived at that happy age when a man can be idle with impunity, he took his place once more on the bench, at the inn door, and was reverenced as one of the patriarchs of the village, and a chronicle of the old times "before the war." It was some time before he could get into the regular track of gossip, or could be made to comprehend the strange events that had taken place during his torpor. How that there had been a revolutionary war——that the country had thrown off the yoke of old England——and that, instead of being a subject to his Majesty George the Third, he was now a free citizen of the United States. Rip, in fact, was no politician; the changes of states and empires made but little impression on him; but there was one species of despotism under which he had long groaned, and that was——petticoat government. Happily, that was at an end; he had got his neck out of the yoke of matrimony, and could go in and out whenever he pleased, without dreading the tyranny of Dame Van Winkle. Whenever her name was mentioned, however, he shook his head, shrugged his shoulders, and cast up his eyes; which might pass either for an expression of resignation to his fate, or joy at his deliverance.</w:t>
            </w:r>
          </w:p>
        </w:tc>
        <w:tc>
          <w:tcPr>
            <w:tcW w:type="dxa" w:w="4986"/>
          </w:tcPr>
          <w:p>
            <w:pPr>
              <w:spacing w:before="60" w:after="60"/>
            </w:pPr>
            <w:r>
              <w:rPr>
                <w:rFonts w:ascii="宋体" w:hAnsi="宋体" w:eastAsia="宋体"/>
                <w:sz w:val="20"/>
              </w:rPr>
              <w:t>家里无事可做，又到了那种可以心安理得地无所事事的幸福年纪，他重新坐到了客栈门口的长凳上，被尊为村中的元老之一，以及"战前"旧时代的一部活编年史。过了一段时间，他才重新跟上闲谈的节奏，才能理解在他昏睡期间发生的种种奇异事件：发生了一场独立战争——这个国家摆脱了老英格兰的枷锁——他不再是他乔治三世陛下的臣民，而是合众国的一个自由公民了。事实上，瑞普并非政客；国家与帝国的更迭对他几乎没有什么影响；但有一种专制统治他长期深受其苦，那就是——裙钗专政。幸而，那一切都结束了；他已从婚姻的枷锁中解脱出来，可以随意出入，再也不用惧怕凡·温克尔太太的专横了。不过，每当有人提起她的名字，他总是摇摇头，耸耸肩，翻翻眼；这既可以看作是对命运的顺从，也可以看作是对获得解脱的喜悦。</w:t>
            </w:r>
          </w:p>
        </w:tc>
      </w:tr>
      <w:tr>
        <w:tc>
          <w:tcPr>
            <w:tcW w:type="dxa" w:w="4986"/>
          </w:tcPr>
          <w:p>
            <w:pPr>
              <w:spacing w:before="60" w:after="60"/>
            </w:pPr>
            <w:r>
              <w:rPr>
                <w:rFonts w:ascii="Times New Roman" w:hAnsi="Times New Roman"/>
                <w:sz w:val="19"/>
              </w:rPr>
              <w:t>He used to tell his story to every stranger that arrived at Mr. Doolittle's hotel. He was observed, at first, to vary on some points every time he told it, which was, doubtless, owing to his having so recently awaked. It at last settled down precisely to the tale I have related, and not a man, woman, or child in the neighborhood, but knew it by heart. Some always pretended to doubt the reality of it, and insisted that Rip had been out of his head, and that this was one point on which he always remained flighty. The old Dutch inhabitants, however, almost universally gave it full credit. Even to this day, they never hear a thunder-storm of a summer afternoon about the Kaatskill, but they say Hendrick Hudson and his crew are at their game of ninepins; and it is a common wish of all henpecked husbands in the neighborhood, when life hangs heavy on their hands, that they might have a quieting draught out of Rip Van Winkle's flagon.</w:t>
            </w:r>
          </w:p>
        </w:tc>
        <w:tc>
          <w:tcPr>
            <w:tcW w:type="dxa" w:w="4986"/>
          </w:tcPr>
          <w:p>
            <w:pPr>
              <w:spacing w:before="60" w:after="60"/>
            </w:pPr>
            <w:r>
              <w:rPr>
                <w:rFonts w:ascii="宋体" w:hAnsi="宋体" w:eastAsia="宋体"/>
                <w:sz w:val="20"/>
              </w:rPr>
              <w:t>他常常把这段故事讲给每一个来到杜利特尔先生旅馆的陌生人听。起初，人们注意到他每次讲述时在某些细节上总有些出入，这无疑是因为他刚刚醒来不久的缘故。最后，故事终于固定为我现在讲述的这个版本，附近一带无论男女老少，没有谁不是烂熟于心的。有些人总是假装怀疑故事的真实性，坚持说瑞普脑子有毛病，而且在这件事上他一直疯疯癫癫的。然而，那些荷兰裔的老住户们几乎全都深信不疑。直到今天，每当他们在夏日午后听到卡茨基尔山间传来雷暴雨的声响，他们便会说，亨德里克·哈德逊和他的船员们又在玩九柱戏了；而附近一带所有怕老婆的丈夫，当生活压得他们喘不过气来时，都有一个共同的心愿：但愿能喝上一口瑞普·凡·温克尔酒壶里的安神之酒。</w:t>
            </w:r>
          </w:p>
        </w:tc>
      </w:tr>
      <w:tr>
        <w:tc>
          <w:tcPr>
            <w:tcW w:type="dxa" w:w="4986"/>
          </w:tcPr>
          <w:p>
            <w:pPr>
              <w:spacing w:before="60" w:after="60"/>
            </w:pPr>
            <w:r>
              <w:rPr>
                <w:rFonts w:ascii="Times New Roman" w:hAnsi="Times New Roman"/>
                <w:sz w:val="19"/>
              </w:rPr>
              <w:t>NOTE.</w:t>
            </w:r>
          </w:p>
        </w:tc>
        <w:tc>
          <w:tcPr>
            <w:tcW w:type="dxa" w:w="4986"/>
          </w:tcPr>
          <w:p>
            <w:pPr>
              <w:spacing w:before="60" w:after="60"/>
            </w:pPr>
            <w:r>
              <w:rPr>
                <w:rFonts w:ascii="宋体" w:hAnsi="宋体" w:eastAsia="宋体"/>
                <w:sz w:val="20"/>
              </w:rPr>
              <w:t>附注</w:t>
            </w:r>
          </w:p>
        </w:tc>
      </w:tr>
      <w:tr>
        <w:tc>
          <w:tcPr>
            <w:tcW w:type="dxa" w:w="4986"/>
          </w:tcPr>
          <w:p>
            <w:pPr>
              <w:spacing w:before="60" w:after="60"/>
            </w:pPr>
            <w:r>
              <w:rPr>
                <w:rFonts w:ascii="Times New Roman" w:hAnsi="Times New Roman"/>
                <w:sz w:val="19"/>
              </w:rPr>
              <w:t>The foregoing tale, one would suspect, had been suggested to Mr. Knickerbocker by a little German superstition about the Emperor Frederick der Rothbart and the Kypphauser mountain; the subjoined note, however, which had appended to the tale, shows that it is an absolute fact, narrated with his usual fidelity.</w:t>
            </w:r>
          </w:p>
        </w:tc>
        <w:tc>
          <w:tcPr>
            <w:tcW w:type="dxa" w:w="4986"/>
          </w:tcPr>
          <w:p>
            <w:pPr>
              <w:spacing w:before="60" w:after="60"/>
            </w:pPr>
            <w:r>
              <w:rPr>
                <w:rFonts w:ascii="宋体" w:hAnsi="宋体" w:eastAsia="宋体"/>
                <w:sz w:val="20"/>
              </w:rPr>
              <w:t>有人或许会猜想，上述故事是尼克博克先生从一则关于红胡子腓特烈皇帝和基夫豪泽山的德国小迷信中得到的启发；然而，附在故事后面的这则注释却表明，这完全是一个真实的事件，由他以惯常的严谨态度讲述。</w:t>
            </w:r>
          </w:p>
        </w:tc>
      </w:tr>
      <w:tr>
        <w:tc>
          <w:tcPr>
            <w:tcW w:type="dxa" w:w="4986"/>
          </w:tcPr>
          <w:p>
            <w:pPr>
              <w:spacing w:before="60" w:after="60"/>
            </w:pPr>
            <w:r>
              <w:rPr>
                <w:rFonts w:ascii="Times New Roman" w:hAnsi="Times New Roman"/>
                <w:sz w:val="19"/>
              </w:rPr>
              <w:t>"The story of Rip Van Winkle may seem incredible to many, but nevertheless I give it my full belief, for I know the vicinity of our old Dutch settlements to have been very subject to marvellous events and appearances. Indeed, I have heard many stranger stories than this, in the villages along the Hudson; all of which were too well authenticated to admit of a doubt. I have even talked with Rip Van Winkle myself, who, when last I saw him, was a very venerable old man, and so perfectly rational and consistent on every other point, that I think no conscientious person could refuse to take this into the bargain; nay, I have seen a certificate on the subject taken before a country justice, and signed with cross, in the justice's own handwriting. The story, therefore, is beyond the possibility of doubt.</w:t>
            </w:r>
          </w:p>
        </w:tc>
        <w:tc>
          <w:tcPr>
            <w:tcW w:type="dxa" w:w="4986"/>
          </w:tcPr>
          <w:p>
            <w:pPr>
              <w:spacing w:before="60" w:after="60"/>
            </w:pPr>
            <w:r>
              <w:rPr>
                <w:rFonts w:ascii="宋体" w:hAnsi="宋体" w:eastAsia="宋体"/>
                <w:sz w:val="20"/>
              </w:rPr>
              <w:t>"瑞普·凡·温克尔的故事在许多人看来或许难以置信，但尽管如此，我对此深信不疑，因为我知道我们那些古老的荷兰移民定居点附近一向多奇闻异事。事实上，我曾在哈德逊河沿岸的村庄里，听到过许多比这更为离奇的故事；所有这些故事都证据确凿，不容置疑。我甚至曾与瑞普·凡·温克尔本人交谈过，在我最后一次见他时，他是一位非常可敬的老人，而且在其他所有方面都极其理智和一贯，我想任何有良心的人都不会拒绝将此一并信以为真；不仅如此，我还见过一份关于此事的证明，是在一位乡村治安法官面前立下的，并由法官亲手画押签字。因此，这个故事的真实性是毋庸置疑的。"</w:t>
            </w:r>
          </w:p>
        </w:tc>
      </w:tr>
      <w:tr>
        <w:tc>
          <w:tcPr>
            <w:tcW w:type="dxa" w:w="4986"/>
          </w:tcPr>
          <w:p>
            <w:pPr>
              <w:spacing w:before="60" w:after="60"/>
            </w:pPr>
            <w:r>
              <w:rPr>
                <w:rFonts w:ascii="Times New Roman" w:hAnsi="Times New Roman"/>
                <w:sz w:val="19"/>
              </w:rPr>
              <w:t>POSTSCRIPT.</w:t>
            </w:r>
          </w:p>
        </w:tc>
        <w:tc>
          <w:tcPr>
            <w:tcW w:type="dxa" w:w="4986"/>
          </w:tcPr>
          <w:p>
            <w:pPr>
              <w:spacing w:before="60" w:after="60"/>
            </w:pPr>
            <w:r>
              <w:rPr>
                <w:rFonts w:ascii="宋体" w:hAnsi="宋体" w:eastAsia="宋体"/>
                <w:sz w:val="20"/>
              </w:rPr>
              <w:t>后记</w:t>
            </w:r>
          </w:p>
        </w:tc>
      </w:tr>
      <w:tr>
        <w:tc>
          <w:tcPr>
            <w:tcW w:type="dxa" w:w="4986"/>
          </w:tcPr>
          <w:p>
            <w:pPr>
              <w:spacing w:before="60" w:after="60"/>
            </w:pPr>
            <w:r>
              <w:rPr>
                <w:rFonts w:ascii="Times New Roman" w:hAnsi="Times New Roman"/>
                <w:sz w:val="19"/>
              </w:rPr>
              <w:t>The following are travelling notes from a memorandum-book of Mr. Knickerbocker:</w:t>
            </w:r>
          </w:p>
        </w:tc>
        <w:tc>
          <w:tcPr>
            <w:tcW w:type="dxa" w:w="4986"/>
          </w:tcPr>
          <w:p>
            <w:pPr>
              <w:spacing w:before="60" w:after="60"/>
            </w:pPr>
            <w:r>
              <w:rPr>
                <w:rFonts w:ascii="宋体" w:hAnsi="宋体" w:eastAsia="宋体"/>
                <w:sz w:val="20"/>
              </w:rPr>
              <w:t>以下是尼克博克先生记事本中的旅行笔记：</w:t>
            </w:r>
          </w:p>
        </w:tc>
      </w:tr>
      <w:tr>
        <w:tc>
          <w:tcPr>
            <w:tcW w:type="dxa" w:w="4986"/>
          </w:tcPr>
          <w:p>
            <w:pPr>
              <w:spacing w:before="60" w:after="60"/>
            </w:pPr>
            <w:r>
              <w:rPr>
                <w:rFonts w:ascii="Times New Roman" w:hAnsi="Times New Roman"/>
                <w:sz w:val="19"/>
              </w:rPr>
              <w:t>The Kaatsberg or Catskill mountains have always been a region full of fable. The Indians considered them the abode of spirits, who influenced the weather, spreading sunshine or clouds over the landscape, and sending good or bad hunting seasons. They were ruled by an old squaw spirit, said to be their mother. She dwelt on the highest peak of the Catskills, and had charge of the doors of day and night to open and shut them at the proper hour. She hung up the new moons in the skies, and cut up the old ones into stars. In times of drought, if properly propitiated, she would spin light summer clouds out of cobwebs and morning dew, and send them off from the crest of the mountain, flake after flake, like flakes of carded cotton, to float in the air; until, dissolved by the heat of the sun, they would fall in gentle showers, causing the grass to spring, the fruits to ripen, and the corn to grow an inch an hour. If displeased, however, she would brew up clouds black as ink, sitting in the midst of them like a bottle-bellied spider in the midst of its web; and when these clouds broke, woe betide the valleys!</w:t>
            </w:r>
          </w:p>
        </w:tc>
        <w:tc>
          <w:tcPr>
            <w:tcW w:type="dxa" w:w="4986"/>
          </w:tcPr>
          <w:p>
            <w:pPr>
              <w:spacing w:before="60" w:after="60"/>
            </w:pPr>
            <w:r>
              <w:rPr>
                <w:rFonts w:ascii="宋体" w:hAnsi="宋体" w:eastAsia="宋体"/>
                <w:sz w:val="20"/>
              </w:rPr>
              <w:t>卡茨基尔山脉自古便是一片充满传说的土地。印第安人将它们视为精灵的居所，这些精灵左右着天气，或让阳光普照大地，或让乌云笼罩天空，并决定着狩猎季节的好坏。据说它们由一位老女精灵统治，她是它们的母亲。她住在卡茨基尔山脉最高峰上，掌管着白昼与黑夜之门，按时开启和关闭。她把新月挂在天上，又把旧月裁剪成星星。干旱时节，如果人们适当地安抚敬奉她，她便用蛛网和晨露纺出轻盈的夏日云朵，将它们从山巅送出去，一片接一片，像梳理好的棉絮般在空中飘浮；直到被太阳的热力融化，化作霏霏细雨飘落，使青草生长，果实成熟，玉米每小时长高一英寸。然而，如果她不高兴，便会酿出如墨般漆黑的乌云，自己坐在云团中央，如同腹部呈瓶状的大蜘蛛坐在蛛网当中；一旦这些云层破裂，山谷便要遭殃了！</w:t>
            </w:r>
          </w:p>
        </w:tc>
      </w:tr>
      <w:tr>
        <w:tc>
          <w:tcPr>
            <w:tcW w:type="dxa" w:w="4986"/>
          </w:tcPr>
          <w:p>
            <w:pPr>
              <w:spacing w:before="60" w:after="60"/>
            </w:pPr>
            <w:r>
              <w:rPr>
                <w:rFonts w:ascii="Times New Roman" w:hAnsi="Times New Roman"/>
                <w:sz w:val="19"/>
              </w:rPr>
              <w:t>In old times, say the Indian traditions, there was a kind of Manitou or Spirit, who kept about the wildest recesses of the Catskill mountains, and took a mischievous pleasure in wreaking all kind of evils and vexations upon the red men. Sometimes he would assume the form of a bear, a panther, or a deer, lead the bewildered hunter a weary chase through tangled forests and among ragged rocks, and then spring off with a loud ho! ho! leaving him aghast on the brink of a beetling precipice or raging torrent.</w:t>
            </w:r>
          </w:p>
        </w:tc>
        <w:tc>
          <w:tcPr>
            <w:tcW w:type="dxa" w:w="4986"/>
          </w:tcPr>
          <w:p>
            <w:pPr>
              <w:spacing w:before="60" w:after="60"/>
            </w:pPr>
            <w:r>
              <w:rPr>
                <w:rFonts w:ascii="宋体" w:hAnsi="宋体" w:eastAsia="宋体"/>
                <w:sz w:val="20"/>
              </w:rPr>
              <w:t>据印第安人传说，古时候有一种名为"马尼图"的神灵，出没于卡茨基尔山脉最荒僻的深处，以戏弄折磨印第安人为乐。有时他会化身为熊、豹或鹿，引着迷路的猎人在盘根错节的森林和嶙峋的岩石中徒劳地追赶，然后大喝一声"嗬！嗬！"纵身跃去，把猎人惊得目瞪口呆地留在险峻悬崖的边缘或汹涌激流的岸边。</w:t>
            </w:r>
          </w:p>
        </w:tc>
      </w:tr>
      <w:tr>
        <w:tc>
          <w:tcPr>
            <w:tcW w:type="dxa" w:w="4986"/>
          </w:tcPr>
          <w:p>
            <w:pPr>
              <w:spacing w:before="60" w:after="60"/>
            </w:pPr>
            <w:r>
              <w:rPr>
                <w:rFonts w:ascii="Times New Roman" w:hAnsi="Times New Roman"/>
                <w:sz w:val="19"/>
              </w:rPr>
              <w:t>The favorite abode of this Manitou is still shown. It is a rock or cliff on the loneliest port of the mountains, and, from the flowering vines which clamber about it, and the wild flowers which abound in its neighborhood, is known by the name of the Garden Rock. Near the foot of it is a small lake, the haunt of the solitary bittern, with water-snakes basking in the sun on the leaves of the pond-lilies which lie on the surface. This place was held in great awe by the Indians, insomuch that the boldest hunter would not pursue his game within its precincts. Once upon a time, however, a hunter who had lost his way penetrated to the Garden Rock, where he beheld a number of gourds placed in the crotches of trees. One of these he seized and made off with it, but in the hurry of his retreat he let it fall among the rocks, when a great stream gushed forth, which washed him away and swept him down precipices, where he was dished to pieces, and the stream made its way to the Hudson, and continues to flow to the present day, being the identical stream known by the name of the Kaaterskill.</w:t>
            </w:r>
          </w:p>
        </w:tc>
        <w:tc>
          <w:tcPr>
            <w:tcW w:type="dxa" w:w="4986"/>
          </w:tcPr>
          <w:p>
            <w:pPr>
              <w:spacing w:before="60" w:after="60"/>
            </w:pPr>
            <w:r>
              <w:rPr>
                <w:rFonts w:ascii="宋体" w:hAnsi="宋体" w:eastAsia="宋体"/>
                <w:sz w:val="20"/>
              </w:rPr>
              <w:t>这位马尼图最喜欢的居所至今仍可寻见。它是山中最偏僻处的一块岩石或悬崖，因攀附其上的开花藤蔓和周围遍布的野花，被称为"花园石"。山崖脚下有一个小湖，是孤独的麻鳽栖息之地，水蛇在湖面睡莲的叶子上晒太阳。印第安人对这个地方怀有极大的敬畏，以至于最勇敢的猎人也不敢在其范围内追逐猎物。然而有一次，一个迷路的猎人闯入了花园石，在那里他看到许多葫芦被放在树杈上。他抓起其中一个就跑，但在匆忙逃跑中，葫芦掉落在岩石之间，顿时一股巨大的水流喷涌而出，将他冲走，卷下悬崖，摔得粉身碎骨；而那条水流则一路流向哈德逊河，至今仍在流淌，这就是那条以"卡特斯基尔"为名的溪流。</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